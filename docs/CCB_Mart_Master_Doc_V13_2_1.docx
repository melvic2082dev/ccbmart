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0EC2" w14:textId="77777777" w:rsidR="002359B5" w:rsidRDefault="00965AD2">
      <w:pPr>
        <w:jc w:val="center"/>
      </w:pPr>
      <w:r>
        <w:rPr>
          <w:b/>
          <w:sz w:val="36"/>
        </w:rPr>
        <w:t>CẤU TRÚC CHUỖI BÁN LẺ CỘNG ĐỒNG</w:t>
      </w:r>
    </w:p>
    <w:p w14:paraId="1C36E4CC" w14:textId="77777777" w:rsidR="002359B5" w:rsidRDefault="00965AD2">
      <w:pPr>
        <w:jc w:val="center"/>
      </w:pPr>
      <w:r>
        <w:rPr>
          <w:b/>
          <w:color w:val="1F3A68"/>
          <w:sz w:val="60"/>
        </w:rPr>
        <w:t>CCB MART</w:t>
      </w:r>
    </w:p>
    <w:p w14:paraId="00F4220E" w14:textId="77777777" w:rsidR="002359B5" w:rsidRDefault="00965AD2">
      <w:pPr>
        <w:jc w:val="center"/>
      </w:pPr>
      <w:proofErr w:type="spellStart"/>
      <w:r>
        <w:rPr>
          <w:i/>
          <w:sz w:val="28"/>
        </w:rPr>
        <w:t>Tài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liệu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Tổng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hợp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Vận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hành</w:t>
      </w:r>
      <w:proofErr w:type="spellEnd"/>
      <w:r>
        <w:rPr>
          <w:i/>
          <w:sz w:val="28"/>
        </w:rPr>
        <w:t xml:space="preserve"> &amp; </w:t>
      </w:r>
      <w:proofErr w:type="spellStart"/>
      <w:r>
        <w:rPr>
          <w:i/>
          <w:sz w:val="28"/>
        </w:rPr>
        <w:t>Kiểm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soát</w:t>
      </w:r>
      <w:proofErr w:type="spellEnd"/>
    </w:p>
    <w:p w14:paraId="30CB328D" w14:textId="52EB2C27" w:rsidR="002359B5" w:rsidRDefault="00965AD2">
      <w:pPr>
        <w:jc w:val="center"/>
      </w:pPr>
      <w:r>
        <w:rPr>
          <w:b/>
          <w:sz w:val="28"/>
        </w:rPr>
        <w:t xml:space="preserve">Master Document V13.2 </w:t>
      </w:r>
      <w:r w:rsidR="00D266F0">
        <w:rPr>
          <w:b/>
          <w:sz w:val="28"/>
        </w:rPr>
        <w:t>-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Phiên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bản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Hoàn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chỉnh</w:t>
      </w:r>
      <w:proofErr w:type="spellEnd"/>
    </w:p>
    <w:p w14:paraId="22405DF2" w14:textId="77777777" w:rsidR="002359B5" w:rsidRDefault="00965AD2">
      <w:pPr>
        <w:jc w:val="center"/>
      </w:pPr>
      <w:proofErr w:type="spellStart"/>
      <w:r>
        <w:rPr>
          <w:i/>
        </w:rPr>
        <w:t>Tháng</w:t>
      </w:r>
      <w:proofErr w:type="spellEnd"/>
      <w:r>
        <w:rPr>
          <w:i/>
        </w:rPr>
        <w:t xml:space="preserve"> 4/2026</w:t>
      </w:r>
    </w:p>
    <w:p w14:paraId="1A60D91E" w14:textId="208473D1" w:rsidR="002359B5" w:rsidRDefault="002359B5"/>
    <w:p w14:paraId="145BE774" w14:textId="24CB0E68" w:rsidR="0012193B" w:rsidRDefault="0012193B"/>
    <w:p w14:paraId="1CF46747" w14:textId="672ACACF" w:rsidR="0012193B" w:rsidRDefault="0012193B"/>
    <w:p w14:paraId="6FB353FE" w14:textId="4DAA2D96" w:rsidR="0012193B" w:rsidRDefault="0012193B"/>
    <w:p w14:paraId="14A3A624" w14:textId="652973F7" w:rsidR="0012193B" w:rsidRDefault="0012193B"/>
    <w:p w14:paraId="0252B01D" w14:textId="77777777" w:rsidR="0012193B" w:rsidRDefault="0012193B"/>
    <w:p w14:paraId="10762353" w14:textId="7F9DF9F1" w:rsidR="002359B5" w:rsidRDefault="00965AD2" w:rsidP="00CA1E25">
      <w:pPr>
        <w:jc w:val="both"/>
      </w:pP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V13.2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chuẩn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kiến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trúc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, unit economics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đoạn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doanh</w:t>
      </w:r>
      <w:proofErr w:type="spellEnd"/>
      <w:r>
        <w:rPr>
          <w:i/>
        </w:rPr>
        <w:t xml:space="preserve"> B2B &amp;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+ </w:t>
      </w:r>
      <w:proofErr w:type="spellStart"/>
      <w:r>
        <w:rPr>
          <w:i/>
        </w:rPr>
        <w:t>Dịch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xếp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kiện</w:t>
      </w:r>
      <w:proofErr w:type="spellEnd"/>
      <w:r>
        <w:rPr>
          <w:i/>
        </w:rPr>
        <w:t xml:space="preserve"> 20 </w:t>
      </w:r>
      <w:proofErr w:type="spellStart"/>
      <w:r>
        <w:rPr>
          <w:i/>
        </w:rPr>
        <w:t>giờ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tạo</w:t>
      </w:r>
      <w:proofErr w:type="spellEnd"/>
      <w:r>
        <w:rPr>
          <w:i/>
        </w:rPr>
        <w:t>/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nhóm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sau</w:t>
      </w:r>
      <w:proofErr w:type="spellEnd"/>
      <w:r>
        <w:rPr>
          <w:i/>
        </w:rPr>
        <w:t xml:space="preserve"> </w:t>
      </w:r>
      <w:proofErr w:type="spellStart"/>
      <w:r w:rsidR="00B12A1C">
        <w:rPr>
          <w:i/>
        </w:rPr>
        <w:t>Vượt</w:t>
      </w:r>
      <w:proofErr w:type="spellEnd"/>
      <w:r w:rsidR="00B12A1C">
        <w:rPr>
          <w:i/>
        </w:rPr>
        <w:t xml:space="preserve"> </w:t>
      </w:r>
      <w:proofErr w:type="spellStart"/>
      <w:r w:rsidR="00B12A1C">
        <w:rPr>
          <w:i/>
        </w:rPr>
        <w:t>cấp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K, Acting Manager, Fast-Track, Soft Salary,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CTV, Tax Engine, </w:t>
      </w:r>
      <w:proofErr w:type="spellStart"/>
      <w:r>
        <w:rPr>
          <w:i/>
        </w:rPr>
        <w:t>eKYC</w:t>
      </w:r>
      <w:proofErr w:type="spellEnd"/>
      <w:r>
        <w:rPr>
          <w:i/>
        </w:rPr>
        <w:t xml:space="preserve">, Role Guard, Referral Cap, </w:t>
      </w:r>
      <w:proofErr w:type="spellStart"/>
      <w:r>
        <w:rPr>
          <w:i/>
        </w:rPr>
        <w:t>Quỹ</w:t>
      </w:r>
      <w:proofErr w:type="spellEnd"/>
      <w:r>
        <w:rPr>
          <w:i/>
        </w:rPr>
        <w:t xml:space="preserve"> an </w:t>
      </w:r>
      <w:proofErr w:type="spellStart"/>
      <w:r>
        <w:rPr>
          <w:i/>
        </w:rPr>
        <w:t>sinh</w:t>
      </w:r>
      <w:proofErr w:type="spellEnd"/>
      <w:r>
        <w:rPr>
          <w:i/>
        </w:rPr>
        <w:t xml:space="preserve"> E29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đầy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đủ</w:t>
      </w:r>
      <w:proofErr w:type="spellEnd"/>
      <w:r>
        <w:rPr>
          <w:i/>
        </w:rPr>
        <w:t>.</w:t>
      </w:r>
    </w:p>
    <w:p w14:paraId="1F35EF50" w14:textId="77777777" w:rsidR="002359B5" w:rsidRDefault="00965AD2">
      <w:r>
        <w:br w:type="page"/>
      </w:r>
    </w:p>
    <w:p w14:paraId="732A8077" w14:textId="77777777" w:rsidR="002359B5" w:rsidRDefault="00965AD2">
      <w:pPr>
        <w:pStyle w:val="Heading1"/>
      </w:pPr>
      <w:r>
        <w:lastRenderedPageBreak/>
        <w:t>LỊCH SỬ PHIÊN BẢN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1348"/>
        <w:gridCol w:w="1482"/>
        <w:gridCol w:w="7088"/>
      </w:tblGrid>
      <w:tr w:rsidR="001F566D" w14:paraId="45BA2420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08F3C1B" w14:textId="77777777" w:rsidR="002359B5" w:rsidRDefault="00965AD2">
            <w:proofErr w:type="spellStart"/>
            <w:r>
              <w:rPr>
                <w:b/>
                <w:sz w:val="24"/>
              </w:rPr>
              <w:t>Phiên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bản</w:t>
            </w:r>
            <w:proofErr w:type="spellEnd"/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201C0C8" w14:textId="77777777" w:rsidR="002359B5" w:rsidRDefault="00965AD2">
            <w:proofErr w:type="spellStart"/>
            <w:r>
              <w:rPr>
                <w:b/>
                <w:sz w:val="24"/>
              </w:rPr>
              <w:t>Ngày</w:t>
            </w:r>
            <w:proofErr w:type="spellEnd"/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84DA4DB" w14:textId="77777777" w:rsidR="002359B5" w:rsidRDefault="00965AD2">
            <w:proofErr w:type="spellStart"/>
            <w:r>
              <w:rPr>
                <w:b/>
                <w:sz w:val="24"/>
              </w:rPr>
              <w:t>Thay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đổi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</w:p>
        </w:tc>
      </w:tr>
      <w:tr w:rsidR="001F566D" w14:paraId="3FF1E0A8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8ACCE" w14:textId="77777777" w:rsidR="002359B5" w:rsidRDefault="00965AD2">
            <w:r>
              <w:rPr>
                <w:sz w:val="24"/>
              </w:rPr>
              <w:t>v13.2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A11C3" w14:textId="77777777" w:rsidR="002359B5" w:rsidRDefault="00965AD2">
            <w:r>
              <w:rPr>
                <w:sz w:val="24"/>
              </w:rPr>
              <w:t>16/04/2026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81ECA" w14:textId="5AF0BBE4" w:rsidR="002359B5" w:rsidRDefault="00965AD2">
            <w:proofErr w:type="spellStart"/>
            <w:r>
              <w:rPr>
                <w:sz w:val="24"/>
              </w:rPr>
              <w:t>Tinh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bày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đoạn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(“CCB Mart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>”, “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HKD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HKD”, v.v.) </w:t>
            </w:r>
            <w:proofErr w:type="spellStart"/>
            <w:r>
              <w:rPr>
                <w:sz w:val="24"/>
              </w:rPr>
              <w:t>vì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hữu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Hiệu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Vượt</w:t>
            </w:r>
            <w:proofErr w:type="spellEnd"/>
            <w:r w:rsidR="00B12A1C"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Pool 6,5% </w:t>
            </w:r>
            <w:proofErr w:type="spellStart"/>
            <w:r>
              <w:rPr>
                <w:sz w:val="24"/>
              </w:rPr>
              <w:t>như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6% (3% mentor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cũ</w:t>
            </w:r>
            <w:proofErr w:type="spellEnd"/>
            <w:r>
              <w:rPr>
                <w:sz w:val="24"/>
              </w:rPr>
              <w:t xml:space="preserve"> + 2% mentor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2 </w:t>
            </w:r>
            <w:proofErr w:type="spellStart"/>
            <w:r>
              <w:rPr>
                <w:sz w:val="24"/>
              </w:rPr>
              <w:t>cũ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</w:t>
            </w:r>
            <w:proofErr w:type="spellEnd"/>
            <w:r>
              <w:rPr>
                <w:sz w:val="24"/>
              </w:rPr>
              <w:t xml:space="preserve"> 1% GĐKD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GĐKD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1/2 </w:t>
            </w:r>
            <w:proofErr w:type="spellStart"/>
            <w:r>
              <w:rPr>
                <w:sz w:val="24"/>
              </w:rPr>
              <w:t>cũ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Vượt</w:t>
            </w:r>
            <w:proofErr w:type="spellEnd"/>
            <w:r w:rsidR="00B12A1C"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chiếu</w:t>
            </w:r>
            <w:proofErr w:type="spellEnd"/>
            <w:r>
              <w:rPr>
                <w:sz w:val="24"/>
              </w:rPr>
              <w:t xml:space="preserve"> Pool 6,5% ở </w:t>
            </w:r>
            <w:proofErr w:type="spellStart"/>
            <w:r>
              <w:rPr>
                <w:sz w:val="24"/>
              </w:rPr>
              <w:t>những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Vượt</w:t>
            </w:r>
            <w:proofErr w:type="spellEnd"/>
            <w:r w:rsidR="00B12A1C"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1F566D" w14:paraId="2E09F52A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46C7E" w14:textId="77777777" w:rsidR="002359B5" w:rsidRDefault="00965AD2">
            <w:r>
              <w:rPr>
                <w:sz w:val="24"/>
              </w:rPr>
              <w:t>v13.1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2E0FD" w14:textId="77777777" w:rsidR="002359B5" w:rsidRDefault="00965AD2">
            <w:r>
              <w:rPr>
                <w:sz w:val="24"/>
              </w:rPr>
              <w:t>15/04/2026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DFAC3" w14:textId="77777777" w:rsidR="002359B5" w:rsidRDefault="00965AD2"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V13.1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Bổ</w:t>
            </w:r>
            <w:proofErr w:type="spellEnd"/>
            <w:r>
              <w:rPr>
                <w:sz w:val="24"/>
              </w:rPr>
              <w:t xml:space="preserve"> sung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Hikari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GĐ1, COGS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đoạn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tắc</w:t>
            </w:r>
            <w:proofErr w:type="spellEnd"/>
            <w:r>
              <w:rPr>
                <w:sz w:val="24"/>
              </w:rPr>
              <w:t xml:space="preserve"> 2 </w:t>
            </w:r>
            <w:proofErr w:type="spellStart"/>
            <w:r>
              <w:rPr>
                <w:sz w:val="24"/>
              </w:rPr>
              <w:t>kênh</w:t>
            </w:r>
            <w:proofErr w:type="spellEnd"/>
            <w:r>
              <w:rPr>
                <w:sz w:val="24"/>
              </w:rPr>
              <w:t xml:space="preserve"> song </w:t>
            </w:r>
            <w:proofErr w:type="spellStart"/>
            <w:r>
              <w:rPr>
                <w:sz w:val="24"/>
              </w:rPr>
              <w:t>song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họa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Membership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trúc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thẻ</w:t>
            </w:r>
            <w:proofErr w:type="spellEnd"/>
            <w:r>
              <w:rPr>
                <w:sz w:val="24"/>
              </w:rPr>
              <w:t xml:space="preserve"> Green/Basic/Standard/VIP Gold,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NĐ 101/2012), </w:t>
            </w:r>
            <w:proofErr w:type="spellStart"/>
            <w:r>
              <w:rPr>
                <w:sz w:val="24"/>
              </w:rPr>
              <w:t>chính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&amp; </w:t>
            </w:r>
            <w:proofErr w:type="spellStart"/>
            <w:r>
              <w:rPr>
                <w:sz w:val="24"/>
              </w:rPr>
              <w:t>hoa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hồng</w:t>
            </w:r>
            <w:proofErr w:type="spellEnd"/>
            <w:r>
              <w:rPr>
                <w:sz w:val="24"/>
              </w:rPr>
              <w:t xml:space="preserve"> referral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Referral Member vs CTV,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 xml:space="preserve"> 30% </w:t>
            </w:r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1F566D" w14:paraId="206317EF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F1C6E" w14:textId="77777777" w:rsidR="002359B5" w:rsidRDefault="00965AD2">
            <w:r>
              <w:rPr>
                <w:sz w:val="24"/>
              </w:rPr>
              <w:t>v13.0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28F71" w14:textId="77777777" w:rsidR="002359B5" w:rsidRDefault="00965AD2">
            <w:r>
              <w:rPr>
                <w:sz w:val="24"/>
              </w:rPr>
              <w:t>15/04/2026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58F9B" w14:textId="77777777" w:rsidR="002359B5" w:rsidRDefault="00965AD2"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Cấu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trúc</w:t>
            </w:r>
            <w:proofErr w:type="spellEnd"/>
            <w:r>
              <w:rPr>
                <w:sz w:val="24"/>
              </w:rPr>
              <w:t xml:space="preserve"> V9 </w:t>
            </w:r>
            <w:proofErr w:type="spellStart"/>
            <w:r>
              <w:rPr>
                <w:sz w:val="24"/>
              </w:rPr>
              <w:t>làm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gốc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lặp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7 &amp; 9. </w:t>
            </w:r>
            <w:proofErr w:type="spellStart"/>
            <w:r>
              <w:rPr>
                <w:sz w:val="24"/>
              </w:rPr>
              <w:t>Chuẩn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ngữ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DV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1/2/3, </w:t>
            </w:r>
            <w:proofErr w:type="spellStart"/>
            <w:r>
              <w:rPr>
                <w:sz w:val="24"/>
              </w:rPr>
              <w:t>Xếp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DV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).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BCC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HĐ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+ HĐ DV.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Trọng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VIAC.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tắc</w:t>
            </w:r>
            <w:proofErr w:type="spellEnd"/>
            <w:r>
              <w:rPr>
                <w:sz w:val="24"/>
              </w:rPr>
              <w:t xml:space="preserve"> 'CCB Mart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'. 20 </w:t>
            </w:r>
            <w:proofErr w:type="spellStart"/>
            <w:r>
              <w:rPr>
                <w:sz w:val="24"/>
              </w:rPr>
              <w:t>giờ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+ AI </w:t>
            </w:r>
            <w:proofErr w:type="spellStart"/>
            <w:r>
              <w:rPr>
                <w:sz w:val="24"/>
              </w:rPr>
              <w:t>chống</w:t>
            </w:r>
            <w:proofErr w:type="spellEnd"/>
            <w:r>
              <w:rPr>
                <w:sz w:val="24"/>
              </w:rPr>
              <w:t xml:space="preserve"> log </w:t>
            </w:r>
            <w:proofErr w:type="spellStart"/>
            <w:r>
              <w:rPr>
                <w:sz w:val="24"/>
              </w:rPr>
              <w:t>ảo</w:t>
            </w:r>
            <w:proofErr w:type="spellEnd"/>
            <w:r>
              <w:rPr>
                <w:sz w:val="24"/>
              </w:rPr>
              <w:t xml:space="preserve"> + OTP. Fast-Track, Soft Salary,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DV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(Pool 6,5%) +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K. Acting Manager Bonus. </w:t>
            </w:r>
            <w:proofErr w:type="spellStart"/>
            <w:r>
              <w:rPr>
                <w:sz w:val="24"/>
              </w:rPr>
              <w:t>Hội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CTV (5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). Tax Engine, </w:t>
            </w:r>
            <w:proofErr w:type="spellStart"/>
            <w:r>
              <w:rPr>
                <w:sz w:val="24"/>
              </w:rPr>
              <w:t>eKYC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>. Role Guard, Referral Cap 500K/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+ Sunset 12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17 </w:t>
            </w:r>
            <w:proofErr w:type="spellStart"/>
            <w:r>
              <w:rPr>
                <w:sz w:val="24"/>
              </w:rPr>
              <w:t>Thuế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Phụ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lục</w:t>
            </w:r>
            <w:proofErr w:type="spellEnd"/>
            <w:r>
              <w:rPr>
                <w:sz w:val="24"/>
              </w:rPr>
              <w:t xml:space="preserve"> E </w:t>
            </w:r>
            <w:proofErr w:type="spellStart"/>
            <w:r>
              <w:rPr>
                <w:sz w:val="24"/>
              </w:rPr>
              <w:t>eKYC</w:t>
            </w:r>
            <w:proofErr w:type="spellEnd"/>
            <w:r>
              <w:rPr>
                <w:sz w:val="24"/>
              </w:rPr>
              <w:t xml:space="preserve"> &amp; </w:t>
            </w:r>
            <w:proofErr w:type="spellStart"/>
            <w:r>
              <w:rPr>
                <w:sz w:val="24"/>
              </w:rPr>
              <w:t>chống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1F566D" w14:paraId="40D631A7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9F196" w14:textId="77777777" w:rsidR="002359B5" w:rsidRDefault="00965AD2">
            <w:r>
              <w:rPr>
                <w:sz w:val="24"/>
              </w:rPr>
              <w:t>v12.5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5BF16" w14:textId="77777777" w:rsidR="002359B5" w:rsidRDefault="00965AD2">
            <w:r>
              <w:rPr>
                <w:sz w:val="24"/>
              </w:rPr>
              <w:t>15/04/2026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0A6A7" w14:textId="77777777" w:rsidR="002359B5" w:rsidRDefault="00965AD2">
            <w:proofErr w:type="spellStart"/>
            <w:r>
              <w:rPr>
                <w:sz w:val="24"/>
              </w:rPr>
              <w:t>Chuẩn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ty; </w:t>
            </w:r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GĐV = 18tr.</w:t>
            </w:r>
          </w:p>
        </w:tc>
      </w:tr>
      <w:tr w:rsidR="001F566D" w14:paraId="138CCA34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BBD77" w14:textId="77777777" w:rsidR="002359B5" w:rsidRDefault="00965AD2">
            <w:r>
              <w:rPr>
                <w:sz w:val="24"/>
              </w:rPr>
              <w:t>v12.4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06A5A" w14:textId="77777777" w:rsidR="002359B5" w:rsidRDefault="00965AD2">
            <w:r>
              <w:rPr>
                <w:sz w:val="24"/>
              </w:rPr>
              <w:t>14/04/2026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CDCBA" w14:textId="77777777" w:rsidR="002359B5" w:rsidRDefault="00965AD2">
            <w:proofErr w:type="spellStart"/>
            <w:r>
              <w:rPr>
                <w:sz w:val="24"/>
              </w:rPr>
              <w:t>Làm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ty.</w:t>
            </w:r>
          </w:p>
        </w:tc>
      </w:tr>
      <w:tr w:rsidR="001F566D" w14:paraId="1CD1AAAD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5DF52" w14:textId="77777777" w:rsidR="002359B5" w:rsidRDefault="00965AD2">
            <w:r>
              <w:rPr>
                <w:sz w:val="24"/>
              </w:rPr>
              <w:t>v12.3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509A1" w14:textId="77777777" w:rsidR="002359B5" w:rsidRDefault="00965AD2">
            <w:r>
              <w:rPr>
                <w:sz w:val="24"/>
              </w:rPr>
              <w:t>14/04/2026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F5236" w14:textId="1F17F3F0" w:rsidR="002359B5" w:rsidRDefault="00965AD2"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Vượt</w:t>
            </w:r>
            <w:proofErr w:type="spellEnd"/>
            <w:r w:rsidR="00B12A1C"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2 </w:t>
            </w:r>
            <w:proofErr w:type="spellStart"/>
            <w:r>
              <w:rPr>
                <w:sz w:val="24"/>
              </w:rPr>
              <w:t>giai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đoạn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1% GĐKD.</w:t>
            </w:r>
          </w:p>
        </w:tc>
      </w:tr>
      <w:tr w:rsidR="001F566D" w14:paraId="5E5DF990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D6625" w14:textId="77777777" w:rsidR="002359B5" w:rsidRDefault="00965AD2">
            <w:r>
              <w:rPr>
                <w:sz w:val="24"/>
              </w:rPr>
              <w:t>v12.2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4753A" w14:textId="77777777" w:rsidR="002359B5" w:rsidRDefault="00965AD2">
            <w:r>
              <w:rPr>
                <w:sz w:val="24"/>
              </w:rPr>
              <w:t>14/04/2026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21F77" w14:textId="77777777" w:rsidR="002359B5" w:rsidRDefault="00965AD2">
            <w:proofErr w:type="spellStart"/>
            <w:r>
              <w:rPr>
                <w:sz w:val="24"/>
              </w:rPr>
              <w:t>Tái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trúc</w:t>
            </w:r>
            <w:proofErr w:type="spellEnd"/>
            <w:r>
              <w:rPr>
                <w:sz w:val="24"/>
              </w:rPr>
              <w:t xml:space="preserve"> F1/F2/F3 =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dắt</w:t>
            </w:r>
            <w:proofErr w:type="spellEnd"/>
            <w:r>
              <w:rPr>
                <w:sz w:val="24"/>
              </w:rPr>
              <w:t xml:space="preserve"> 10%-5%-3%.</w:t>
            </w:r>
          </w:p>
        </w:tc>
      </w:tr>
      <w:tr w:rsidR="001F566D" w14:paraId="09804E4C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BE147" w14:textId="77777777" w:rsidR="002359B5" w:rsidRDefault="00965AD2">
            <w:r>
              <w:rPr>
                <w:sz w:val="24"/>
              </w:rPr>
              <w:t>v12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E4412" w14:textId="77777777" w:rsidR="002359B5" w:rsidRDefault="00965AD2">
            <w:r>
              <w:rPr>
                <w:sz w:val="24"/>
              </w:rPr>
              <w:t>14/04/2026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65A3B" w14:textId="77777777" w:rsidR="002359B5" w:rsidRDefault="00965AD2">
            <w:proofErr w:type="spellStart"/>
            <w:r>
              <w:rPr>
                <w:sz w:val="24"/>
              </w:rPr>
              <w:t>Hộ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B2B.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DV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mốc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1F566D" w14:paraId="65EAF587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86A51" w14:textId="77777777" w:rsidR="002359B5" w:rsidRDefault="00965AD2">
            <w:r>
              <w:rPr>
                <w:sz w:val="24"/>
              </w:rPr>
              <w:t>v11.3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35B72" w14:textId="77777777" w:rsidR="002359B5" w:rsidRDefault="00965AD2">
            <w:r>
              <w:rPr>
                <w:sz w:val="24"/>
              </w:rPr>
              <w:t>13/04/2026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82331" w14:textId="77777777" w:rsidR="002359B5" w:rsidRDefault="00965AD2">
            <w:proofErr w:type="spellStart"/>
            <w:r>
              <w:rPr>
                <w:sz w:val="24"/>
              </w:rPr>
              <w:t>Đóng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gói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bỏ</w:t>
            </w:r>
            <w:proofErr w:type="spellEnd"/>
            <w:r>
              <w:rPr>
                <w:sz w:val="24"/>
              </w:rPr>
              <w:t xml:space="preserve"> F1/F2/F3 </w:t>
            </w:r>
            <w:proofErr w:type="spellStart"/>
            <w:r>
              <w:rPr>
                <w:sz w:val="24"/>
              </w:rPr>
              <w:t>cũ</w:t>
            </w:r>
            <w:proofErr w:type="spellEnd"/>
            <w:r>
              <w:rPr>
                <w:sz w:val="24"/>
              </w:rPr>
              <w:t>. VIAC.</w:t>
            </w:r>
          </w:p>
        </w:tc>
      </w:tr>
      <w:tr w:rsidR="001F566D" w14:paraId="13470310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A1703" w14:textId="77777777" w:rsidR="002359B5" w:rsidRDefault="00965AD2">
            <w:r>
              <w:rPr>
                <w:sz w:val="24"/>
              </w:rPr>
              <w:t>v11.2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16ED6" w14:textId="77777777" w:rsidR="002359B5" w:rsidRDefault="00965AD2">
            <w:r>
              <w:rPr>
                <w:sz w:val="24"/>
              </w:rPr>
              <w:t>13/04/2026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5C9AE" w14:textId="77777777" w:rsidR="002359B5" w:rsidRDefault="00965AD2">
            <w:proofErr w:type="spellStart"/>
            <w:r>
              <w:rPr>
                <w:sz w:val="24"/>
              </w:rPr>
              <w:t>Tái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trúc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. BCC → HĐ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+ HĐ DV. Tax Engine.</w:t>
            </w:r>
          </w:p>
        </w:tc>
      </w:tr>
      <w:tr w:rsidR="001F566D" w14:paraId="4FFABF8E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D3130" w14:textId="77777777" w:rsidR="002359B5" w:rsidRDefault="00965AD2">
            <w:r>
              <w:rPr>
                <w:sz w:val="24"/>
              </w:rPr>
              <w:t>v10.4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4D700" w14:textId="77777777" w:rsidR="002359B5" w:rsidRDefault="00965AD2">
            <w:r>
              <w:rPr>
                <w:sz w:val="24"/>
              </w:rPr>
              <w:t>13/04/2026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90FAB" w14:textId="77777777" w:rsidR="002359B5" w:rsidRDefault="00965AD2">
            <w:proofErr w:type="spellStart"/>
            <w:r>
              <w:rPr>
                <w:sz w:val="24"/>
              </w:rPr>
              <w:t>Phụ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lục</w:t>
            </w:r>
            <w:proofErr w:type="spellEnd"/>
            <w:r>
              <w:rPr>
                <w:sz w:val="24"/>
              </w:rPr>
              <w:t xml:space="preserve"> A/B/C. Mentor Bonus Pool 6,5%.</w:t>
            </w:r>
          </w:p>
        </w:tc>
      </w:tr>
      <w:tr w:rsidR="001F566D" w14:paraId="5A88EC12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37969" w14:textId="77777777" w:rsidR="002359B5" w:rsidRDefault="00965AD2">
            <w:r>
              <w:rPr>
                <w:sz w:val="24"/>
              </w:rPr>
              <w:t>v10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58E47" w14:textId="77777777" w:rsidR="002359B5" w:rsidRDefault="00965AD2">
            <w:r>
              <w:rPr>
                <w:sz w:val="24"/>
              </w:rPr>
              <w:t>12/04/2026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3186" w14:textId="77777777" w:rsidR="002359B5" w:rsidRDefault="00965AD2">
            <w:proofErr w:type="spellStart"/>
            <w:r>
              <w:rPr>
                <w:sz w:val="24"/>
              </w:rPr>
              <w:t>Gộp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7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9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nội</w:t>
            </w:r>
            <w:proofErr w:type="spellEnd"/>
            <w:r>
              <w:rPr>
                <w:sz w:val="24"/>
              </w:rPr>
              <w:t xml:space="preserve"> dung.</w:t>
            </w:r>
          </w:p>
        </w:tc>
      </w:tr>
      <w:tr w:rsidR="001F566D" w14:paraId="02F56099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55B42" w14:textId="77777777" w:rsidR="002359B5" w:rsidRDefault="00965AD2">
            <w:r>
              <w:rPr>
                <w:sz w:val="24"/>
              </w:rPr>
              <w:t>v9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AE253" w14:textId="77777777" w:rsidR="002359B5" w:rsidRDefault="00965AD2">
            <w:r>
              <w:rPr>
                <w:sz w:val="24"/>
              </w:rPr>
              <w:t>10/04/2026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93A7A" w14:textId="77777777" w:rsidR="002359B5" w:rsidRDefault="00965AD2"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Ch7+Ch9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ngữ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F1/F2/F3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1F566D" w14:paraId="7E0DFC81" w14:textId="77777777" w:rsidTr="007F7975"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7796B" w14:textId="77777777" w:rsidR="002359B5" w:rsidRDefault="00965AD2">
            <w:r>
              <w:rPr>
                <w:sz w:val="24"/>
              </w:rPr>
              <w:t>v1-v8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9BB50" w14:textId="77777777" w:rsidR="002359B5" w:rsidRDefault="00965AD2">
            <w:r>
              <w:rPr>
                <w:sz w:val="24"/>
              </w:rPr>
              <w:t>03–04/2026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DACE" w14:textId="77777777" w:rsidR="002359B5" w:rsidRDefault="00965AD2"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gốc</w:t>
            </w:r>
            <w:proofErr w:type="spellEnd"/>
            <w:r>
              <w:rPr>
                <w:sz w:val="24"/>
              </w:rPr>
              <w:t xml:space="preserve">, 8-15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>, X-WISE, combo 2tr, COGS GĐ1 50%.</w:t>
            </w:r>
          </w:p>
        </w:tc>
      </w:tr>
    </w:tbl>
    <w:p w14:paraId="799CE1BD" w14:textId="77777777" w:rsidR="002359B5" w:rsidRDefault="002359B5"/>
    <w:p w14:paraId="128CF9B0" w14:textId="77777777" w:rsidR="002359B5" w:rsidRDefault="00965AD2">
      <w:r>
        <w:br w:type="page"/>
      </w:r>
    </w:p>
    <w:p w14:paraId="45538950" w14:textId="77777777" w:rsidR="002359B5" w:rsidRDefault="00965AD2">
      <w:pPr>
        <w:pStyle w:val="Heading1"/>
      </w:pPr>
      <w:r>
        <w:lastRenderedPageBreak/>
        <w:t>MỤC LỤC</w:t>
      </w:r>
    </w:p>
    <w:p w14:paraId="30C79AA1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1: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&amp;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</w:p>
    <w:p w14:paraId="7483E0C9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2: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&amp; Product Mix</w:t>
      </w:r>
    </w:p>
    <w:p w14:paraId="0253781C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3: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7336BAA" w14:textId="4409840C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4: Ownership Model </w:t>
      </w:r>
      <w:r w:rsidR="00D266F0">
        <w:t>-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</w:p>
    <w:p w14:paraId="6AB63A04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5: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(HĐ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+ HĐ DV, VIAC, </w:t>
      </w:r>
      <w:proofErr w:type="spellStart"/>
      <w:r>
        <w:t>Hộ</w:t>
      </w:r>
      <w:proofErr w:type="spellEnd"/>
      <w:r>
        <w:t xml:space="preserve"> KD B2B)</w:t>
      </w:r>
    </w:p>
    <w:p w14:paraId="6BDC9374" w14:textId="09E3491C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6: Financial Engine </w:t>
      </w:r>
      <w:r w:rsidR="00D266F0">
        <w:t>-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&amp;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ty</w:t>
      </w:r>
    </w:p>
    <w:p w14:paraId="0811A77B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7: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&amp; </w:t>
      </w:r>
      <w:proofErr w:type="spellStart"/>
      <w:r>
        <w:t>Thù</w:t>
      </w:r>
      <w:proofErr w:type="spellEnd"/>
      <w:r>
        <w:t xml:space="preserve"> lao</w:t>
      </w:r>
    </w:p>
    <w:p w14:paraId="2852C12C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8: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9C98443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9: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&amp; </w:t>
      </w:r>
      <w:proofErr w:type="spellStart"/>
      <w:r>
        <w:t>Hikari</w:t>
      </w:r>
      <w:proofErr w:type="spellEnd"/>
      <w:r>
        <w:t xml:space="preserve"> Experience Hub</w:t>
      </w:r>
    </w:p>
    <w:p w14:paraId="12E3B890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10: Control &amp; Governance</w:t>
      </w:r>
    </w:p>
    <w:p w14:paraId="452C24F5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11: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X-WISE (Tax Engine, </w:t>
      </w:r>
      <w:proofErr w:type="spellStart"/>
      <w:r>
        <w:t>eKYC</w:t>
      </w:r>
      <w:proofErr w:type="spellEnd"/>
      <w:r>
        <w:t>)</w:t>
      </w:r>
    </w:p>
    <w:p w14:paraId="4992B122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12: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(Roadmap)</w:t>
      </w:r>
    </w:p>
    <w:p w14:paraId="1BA22EEF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13: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</w:p>
    <w:p w14:paraId="37EF488A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14: Membership &amp; Referral (Role Guard, Referral Cap, Sunset)</w:t>
      </w:r>
    </w:p>
    <w:p w14:paraId="71BE9512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15: </w:t>
      </w:r>
      <w:proofErr w:type="spellStart"/>
      <w:r>
        <w:t>Quỹ</w:t>
      </w:r>
      <w:proofErr w:type="spellEnd"/>
      <w:r>
        <w:t xml:space="preserve"> An </w:t>
      </w:r>
      <w:proofErr w:type="spellStart"/>
      <w:r>
        <w:t>sinh</w:t>
      </w:r>
      <w:proofErr w:type="spellEnd"/>
      <w:r>
        <w:t xml:space="preserve"> E29</w:t>
      </w:r>
    </w:p>
    <w:p w14:paraId="3769C38F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16: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&amp;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6F800DB4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17: </w:t>
      </w:r>
      <w:proofErr w:type="spellStart"/>
      <w:r>
        <w:t>Thuế</w:t>
      </w:r>
      <w:proofErr w:type="spellEnd"/>
      <w:r>
        <w:t xml:space="preserve"> &amp;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1E9A9A8B" w14:textId="77777777" w:rsidR="002359B5" w:rsidRDefault="00965AD2">
      <w:pPr>
        <w:pStyle w:val="ListBullet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A: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</w:p>
    <w:p w14:paraId="2C278C8E" w14:textId="77777777" w:rsidR="002359B5" w:rsidRDefault="00965AD2">
      <w:pPr>
        <w:pStyle w:val="ListBullet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B: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447F70F" w14:textId="77777777" w:rsidR="002359B5" w:rsidRDefault="00965AD2">
      <w:pPr>
        <w:pStyle w:val="ListBullet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C: Checklist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V13.2</w:t>
      </w:r>
    </w:p>
    <w:p w14:paraId="57DDBB43" w14:textId="77777777" w:rsidR="002359B5" w:rsidRDefault="00965AD2">
      <w:pPr>
        <w:pStyle w:val="ListBullet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D: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NCC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</w:p>
    <w:p w14:paraId="7065D7BF" w14:textId="77777777" w:rsidR="002359B5" w:rsidRDefault="00965AD2">
      <w:pPr>
        <w:pStyle w:val="ListBullet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E: </w:t>
      </w:r>
      <w:proofErr w:type="spellStart"/>
      <w:r>
        <w:t>eKYC</w:t>
      </w:r>
      <w:proofErr w:type="spellEnd"/>
      <w:r>
        <w:t xml:space="preserve"> &amp;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</w:p>
    <w:p w14:paraId="0E12B57F" w14:textId="77777777" w:rsidR="002359B5" w:rsidRDefault="00965AD2">
      <w:r>
        <w:br w:type="page"/>
      </w:r>
    </w:p>
    <w:p w14:paraId="7EC98D65" w14:textId="77777777" w:rsidR="002359B5" w:rsidRDefault="00965AD2">
      <w:pPr>
        <w:pStyle w:val="Heading1"/>
      </w:pPr>
      <w:r>
        <w:lastRenderedPageBreak/>
        <w:t>CHƯƠNG 1: TẦM NHÌN &amp; LUẬN ĐIỂM CHIẾN LƯỢC</w:t>
      </w:r>
    </w:p>
    <w:p w14:paraId="154247BE" w14:textId="77777777" w:rsidR="002359B5" w:rsidRDefault="00965AD2">
      <w:pPr>
        <w:pStyle w:val="Heading2"/>
      </w:pPr>
      <w:r>
        <w:t xml:space="preserve">1.1.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2AC6F4CE" w14:textId="7821E52C" w:rsidR="002359B5" w:rsidRDefault="00965AD2" w:rsidP="00B8387B">
      <w:pPr>
        <w:jc w:val="both"/>
      </w:pP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–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ô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(ii) chi </w:t>
      </w:r>
      <w:proofErr w:type="spellStart"/>
      <w:r>
        <w:t>phí</w:t>
      </w:r>
      <w:proofErr w:type="spellEnd"/>
      <w:r>
        <w:t xml:space="preserve"> logistics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ô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15–20%; (iii)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r w:rsidR="00D266F0">
        <w:t>-</w:t>
      </w:r>
      <w:r>
        <w:t xml:space="preserve"> 80%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>/</w:t>
      </w:r>
      <w:proofErr w:type="spellStart"/>
      <w:r>
        <w:t>ngoại</w:t>
      </w:r>
      <w:proofErr w:type="spellEnd"/>
      <w:r>
        <w:t xml:space="preserve"> ô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chợ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2DAA3FD4" w14:textId="77777777" w:rsidR="002359B5" w:rsidRDefault="00965AD2">
      <w:pPr>
        <w:pStyle w:val="Heading2"/>
      </w:pPr>
      <w:r>
        <w:t xml:space="preserve">1.2.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thắng</w:t>
      </w:r>
      <w:proofErr w:type="spellEnd"/>
    </w:p>
    <w:p w14:paraId="775F7C4F" w14:textId="2F58D68B" w:rsidR="002359B5" w:rsidRDefault="00965AD2" w:rsidP="00B8387B">
      <w:pPr>
        <w:pStyle w:val="ListBullet"/>
        <w:jc w:val="both"/>
      </w:pPr>
      <w:r>
        <w:t xml:space="preserve">Asset-light: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r w:rsidR="00F15643">
        <w:rPr>
          <w:lang w:val="vi-VN"/>
        </w:rPr>
        <w:t>nhỏ, chỉ từ 5</w:t>
      </w:r>
      <w:r>
        <w:t xml:space="preserve">0 </w:t>
      </w:r>
      <w:proofErr w:type="spellStart"/>
      <w:r>
        <w:t>triệu</w:t>
      </w:r>
      <w:proofErr w:type="spellEnd"/>
      <w:r>
        <w:t>.</w:t>
      </w:r>
    </w:p>
    <w:p w14:paraId="2530C9CD" w14:textId="77777777" w:rsidR="002359B5" w:rsidRDefault="00965AD2">
      <w:pPr>
        <w:pStyle w:val="ListBullet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=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=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→ trust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5BBA94EA" w14:textId="77777777" w:rsidR="002359B5" w:rsidRDefault="00965AD2">
      <w:pPr>
        <w:pStyle w:val="ListBullet"/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60–70%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flagship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FEFADE0" w14:textId="77777777" w:rsidR="002359B5" w:rsidRDefault="00965AD2">
      <w:pPr>
        <w:pStyle w:val="Heading2"/>
      </w:pPr>
      <w:r>
        <w:t xml:space="preserve">1.3. Positioning: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mini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48EE2E2F" w14:textId="77777777" w:rsidR="002359B5" w:rsidRDefault="00965AD2" w:rsidP="00B8387B">
      <w:pPr>
        <w:jc w:val="both"/>
      </w:pPr>
      <w:r>
        <w:t xml:space="preserve">CCB Mart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Bách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, </w:t>
      </w:r>
      <w:proofErr w:type="spellStart"/>
      <w:r>
        <w:t>WinMart</w:t>
      </w:r>
      <w:proofErr w:type="spellEnd"/>
      <w:r>
        <w:t xml:space="preserve"> hay Circle K.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: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gũi</w:t>
      </w:r>
      <w:proofErr w:type="spellEnd"/>
      <w:r>
        <w:t xml:space="preserve">, </w:t>
      </w:r>
      <w:proofErr w:type="spellStart"/>
      <w:r>
        <w:t>tươi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(logistics </w:t>
      </w:r>
      <w:proofErr w:type="spellStart"/>
      <w:r>
        <w:t>ngắn</w:t>
      </w:r>
      <w:proofErr w:type="spellEnd"/>
      <w:r>
        <w:t xml:space="preserve">), trust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flagship showroom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–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Hikari</w:t>
      </w:r>
      <w:proofErr w:type="spellEnd"/>
      <w:r>
        <w:t xml:space="preserve"> Experience Hub),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35k/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TPCN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cross-selling.</w:t>
      </w:r>
    </w:p>
    <w:p w14:paraId="746EA9AC" w14:textId="77777777" w:rsidR="002359B5" w:rsidRDefault="00965AD2">
      <w:pPr>
        <w:pStyle w:val="Heading2"/>
      </w:pPr>
      <w:r>
        <w:t xml:space="preserve">1.4. CCB Mart </w:t>
      </w:r>
      <w:proofErr w:type="spellStart"/>
      <w:r>
        <w:t>là</w:t>
      </w:r>
      <w:proofErr w:type="spellEnd"/>
      <w:r>
        <w:t xml:space="preserve"> gì?</w:t>
      </w:r>
    </w:p>
    <w:p w14:paraId="54701B34" w14:textId="269073D4" w:rsidR="002359B5" w:rsidRDefault="00965AD2" w:rsidP="00B8387B">
      <w:pPr>
        <w:jc w:val="both"/>
      </w:pPr>
      <w:r>
        <w:t>CCB Mart (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mini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Asset-light,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TPCN, FMCG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combo </w:t>
      </w:r>
      <w:proofErr w:type="spellStart"/>
      <w:r>
        <w:t>nhu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phẩm</w:t>
      </w:r>
      <w:proofErr w:type="spellEnd"/>
      <w:r w:rsidR="00853350">
        <w:rPr>
          <w:lang w:val="vi-VN"/>
        </w:rPr>
        <w:t xml:space="preserve"> và chăm sóc sức khoẻ</w:t>
      </w:r>
      <w:r>
        <w:t xml:space="preserve"> 2.000.000đ/</w:t>
      </w:r>
      <w:proofErr w:type="spellStart"/>
      <w:r>
        <w:t>tháng</w:t>
      </w:r>
      <w:proofErr w:type="spellEnd"/>
      <w:r>
        <w:t>/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Hikari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6BD06D22" w14:textId="77777777" w:rsidR="002359B5" w:rsidRDefault="00965AD2">
      <w:pPr>
        <w:pStyle w:val="Heading2"/>
      </w:pPr>
      <w:r>
        <w:t xml:space="preserve">1.5. KPI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(2026)</w:t>
      </w:r>
    </w:p>
    <w:p w14:paraId="35F7A9FD" w14:textId="06B6E652" w:rsidR="002359B5" w:rsidRDefault="00965AD2" w:rsidP="00B8387B">
      <w:pPr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(0–6 </w:t>
      </w:r>
      <w:proofErr w:type="spellStart"/>
      <w:r>
        <w:t>tháng</w:t>
      </w:r>
      <w:proofErr w:type="spellEnd"/>
      <w:r>
        <w:t xml:space="preserve">):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r w:rsidR="00D27AF2">
        <w:rPr>
          <w:lang w:val="vi-VN"/>
        </w:rPr>
        <w:t>1</w:t>
      </w:r>
      <w:r w:rsidR="00DC7930">
        <w:rPr>
          <w:lang w:val="vi-VN"/>
        </w:rPr>
        <w:t>-2</w:t>
      </w:r>
      <w:r>
        <w:t xml:space="preserve"> Showroom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Hikari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10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600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/showroom/</w:t>
      </w:r>
      <w:proofErr w:type="spellStart"/>
      <w:r>
        <w:t>tháng</w:t>
      </w:r>
      <w:proofErr w:type="spellEnd"/>
      <w:r>
        <w:t xml:space="preserve">;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rực</w:t>
      </w:r>
      <w:proofErr w:type="spellEnd"/>
      <w:r>
        <w:t xml:space="preserve"> </w:t>
      </w:r>
      <w:proofErr w:type="spellStart"/>
      <w:r>
        <w:t>rỡ</w:t>
      </w:r>
      <w:proofErr w:type="spellEnd"/>
      <w:r>
        <w:t xml:space="preserve"> 2.000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/showroom/</w:t>
      </w:r>
      <w:proofErr w:type="spellStart"/>
      <w:r>
        <w:t>tháng</w:t>
      </w:r>
      <w:proofErr w:type="spellEnd"/>
      <w:r>
        <w:t>.</w:t>
      </w:r>
    </w:p>
    <w:p w14:paraId="794236EB" w14:textId="77777777" w:rsidR="00B8387B" w:rsidRDefault="00B8387B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79411377" w14:textId="7ADFDD85" w:rsidR="002359B5" w:rsidRDefault="00965AD2">
      <w:pPr>
        <w:pStyle w:val="Heading1"/>
      </w:pPr>
      <w:r>
        <w:lastRenderedPageBreak/>
        <w:t>CHƯƠNG 2: DANH MỤC HÀNG HÓA &amp; PRODUCT MIX</w:t>
      </w:r>
    </w:p>
    <w:p w14:paraId="5094C426" w14:textId="77777777" w:rsidR="002359B5" w:rsidRDefault="00965AD2">
      <w:pPr>
        <w:pStyle w:val="Heading2"/>
      </w:pPr>
      <w:r>
        <w:t xml:space="preserve">2.1.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7635D2D3" w14:textId="0F0835D3" w:rsidR="002359B5" w:rsidRDefault="00965AD2" w:rsidP="00B8387B">
      <w:pPr>
        <w:jc w:val="both"/>
      </w:pPr>
      <w:r>
        <w:t xml:space="preserve">CCB Mart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mini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'Traffic Builder + Profit Engine + Convenience Layer'.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359B5" w14:paraId="59DD153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9E5CD82" w14:textId="77777777" w:rsidR="002359B5" w:rsidRDefault="00965AD2">
            <w:proofErr w:type="spellStart"/>
            <w:r>
              <w:rPr>
                <w:b/>
                <w:sz w:val="24"/>
              </w:rPr>
              <w:t>Tầng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009BA95" w14:textId="77777777" w:rsidR="002359B5" w:rsidRDefault="00965AD2">
            <w:proofErr w:type="spellStart"/>
            <w:r>
              <w:rPr>
                <w:b/>
                <w:sz w:val="24"/>
              </w:rPr>
              <w:t>Vai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trò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047D579" w14:textId="77777777" w:rsidR="002359B5" w:rsidRDefault="00965AD2">
            <w:proofErr w:type="spellStart"/>
            <w:r>
              <w:rPr>
                <w:b/>
                <w:sz w:val="24"/>
              </w:rPr>
              <w:t>Ví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dụ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sản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phẩm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ED559A5" w14:textId="77777777" w:rsidR="002359B5" w:rsidRDefault="00965AD2">
            <w:proofErr w:type="spellStart"/>
            <w:r>
              <w:rPr>
                <w:b/>
                <w:sz w:val="24"/>
              </w:rPr>
              <w:t>Biên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lợi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nhuận</w:t>
            </w:r>
            <w:proofErr w:type="spellEnd"/>
          </w:p>
        </w:tc>
      </w:tr>
      <w:tr w:rsidR="002359B5" w14:paraId="7EA368AE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3A5A4" w14:textId="77777777" w:rsidR="002359B5" w:rsidRDefault="00965AD2">
            <w:r>
              <w:rPr>
                <w:sz w:val="24"/>
              </w:rPr>
              <w:t>Traffic Builder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64313" w14:textId="77777777" w:rsidR="002359B5" w:rsidRDefault="00965AD2">
            <w:proofErr w:type="spellStart"/>
            <w:r>
              <w:rPr>
                <w:sz w:val="24"/>
              </w:rPr>
              <w:t>Hút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thói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quen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7CFC0" w14:textId="77777777" w:rsidR="002359B5" w:rsidRDefault="00965AD2">
            <w:proofErr w:type="spellStart"/>
            <w:r>
              <w:rPr>
                <w:sz w:val="24"/>
              </w:rPr>
              <w:t>Gạo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ăn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mắm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đường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ăn</w:t>
            </w:r>
            <w:proofErr w:type="spellEnd"/>
            <w:r>
              <w:rPr>
                <w:sz w:val="24"/>
              </w:rPr>
              <w:t xml:space="preserve"> 35k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9B3CB" w14:textId="222DBA45" w:rsidR="002359B5" w:rsidRDefault="004E2C91">
            <w:r>
              <w:rPr>
                <w:sz w:val="24"/>
                <w:lang w:val="vi-VN"/>
              </w:rPr>
              <w:t>5</w:t>
            </w:r>
            <w:r w:rsidR="00965AD2">
              <w:rPr>
                <w:sz w:val="24"/>
              </w:rPr>
              <w:t>–1</w:t>
            </w:r>
            <w:r>
              <w:rPr>
                <w:sz w:val="24"/>
                <w:lang w:val="vi-VN"/>
              </w:rPr>
              <w:t>5</w:t>
            </w:r>
            <w:r w:rsidR="00965AD2">
              <w:rPr>
                <w:sz w:val="24"/>
              </w:rPr>
              <w:t>%</w:t>
            </w:r>
          </w:p>
        </w:tc>
      </w:tr>
      <w:tr w:rsidR="002359B5" w14:paraId="491BC478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3D7D1" w14:textId="77777777" w:rsidR="002359B5" w:rsidRDefault="00965AD2">
            <w:r>
              <w:rPr>
                <w:sz w:val="24"/>
              </w:rPr>
              <w:t>Profit Engine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B4976" w14:textId="0BBDD519" w:rsidR="002359B5" w:rsidRDefault="00965AD2">
            <w:r>
              <w:rPr>
                <w:sz w:val="24"/>
              </w:rPr>
              <w:t>Combo 2tr, TPCN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E1A38" w14:textId="77777777" w:rsidR="002359B5" w:rsidRDefault="00965AD2">
            <w:r>
              <w:rPr>
                <w:sz w:val="24"/>
              </w:rPr>
              <w:t xml:space="preserve">Combo </w:t>
            </w:r>
            <w:proofErr w:type="spellStart"/>
            <w:r>
              <w:rPr>
                <w:sz w:val="24"/>
              </w:rPr>
              <w:t>nhu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, TPCN </w:t>
            </w:r>
            <w:proofErr w:type="spellStart"/>
            <w:r>
              <w:rPr>
                <w:sz w:val="24"/>
              </w:rPr>
              <w:t>cao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0B4FA" w14:textId="5543B5FA" w:rsidR="002359B5" w:rsidRDefault="00115975">
            <w:r>
              <w:rPr>
                <w:sz w:val="24"/>
                <w:lang w:val="vi-VN"/>
              </w:rPr>
              <w:t>6</w:t>
            </w:r>
            <w:r w:rsidR="00AA7D1F">
              <w:rPr>
                <w:sz w:val="24"/>
                <w:lang w:val="vi-VN"/>
              </w:rPr>
              <w:t>0</w:t>
            </w:r>
            <w:r w:rsidR="00965AD2">
              <w:rPr>
                <w:sz w:val="24"/>
              </w:rPr>
              <w:t>–</w:t>
            </w:r>
            <w:r w:rsidR="009D2AB9">
              <w:rPr>
                <w:sz w:val="24"/>
                <w:lang w:val="vi-VN"/>
              </w:rPr>
              <w:t>80</w:t>
            </w:r>
            <w:r w:rsidR="00965AD2">
              <w:rPr>
                <w:sz w:val="24"/>
              </w:rPr>
              <w:t>%</w:t>
            </w:r>
          </w:p>
        </w:tc>
      </w:tr>
      <w:tr w:rsidR="002359B5" w14:paraId="44D576D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D0DC7" w14:textId="77777777" w:rsidR="002359B5" w:rsidRDefault="00965AD2">
            <w:r>
              <w:rPr>
                <w:sz w:val="24"/>
              </w:rPr>
              <w:t>Convenience Layer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6717F" w14:textId="77777777" w:rsidR="002359B5" w:rsidRDefault="00965AD2">
            <w:r>
              <w:rPr>
                <w:sz w:val="24"/>
              </w:rPr>
              <w:t xml:space="preserve">FMCG,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lợi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CE5AF" w14:textId="77777777" w:rsidR="002359B5" w:rsidRDefault="00965AD2">
            <w:proofErr w:type="spellStart"/>
            <w:r>
              <w:rPr>
                <w:sz w:val="24"/>
              </w:rPr>
              <w:t>Mì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44E88" w14:textId="27C279AD" w:rsidR="002359B5" w:rsidRDefault="00965AD2">
            <w:r>
              <w:rPr>
                <w:sz w:val="24"/>
              </w:rPr>
              <w:t>1</w:t>
            </w:r>
            <w:r w:rsidR="00115975">
              <w:rPr>
                <w:sz w:val="24"/>
                <w:lang w:val="vi-VN"/>
              </w:rPr>
              <w:t>0</w:t>
            </w:r>
            <w:r>
              <w:rPr>
                <w:sz w:val="24"/>
              </w:rPr>
              <w:t>–</w:t>
            </w:r>
            <w:r w:rsidR="00115975">
              <w:rPr>
                <w:sz w:val="24"/>
                <w:lang w:val="vi-VN"/>
              </w:rPr>
              <w:t>4</w:t>
            </w:r>
            <w:r w:rsidR="0065386F">
              <w:rPr>
                <w:sz w:val="24"/>
                <w:lang w:val="vi-VN"/>
              </w:rPr>
              <w:t>0</w:t>
            </w:r>
            <w:r>
              <w:rPr>
                <w:sz w:val="24"/>
              </w:rPr>
              <w:t>%</w:t>
            </w:r>
          </w:p>
        </w:tc>
      </w:tr>
    </w:tbl>
    <w:p w14:paraId="4C3E1D15" w14:textId="77777777" w:rsidR="002359B5" w:rsidRDefault="002359B5"/>
    <w:p w14:paraId="05EE80D4" w14:textId="756E9038" w:rsidR="002359B5" w:rsidRDefault="00965AD2">
      <w:pPr>
        <w:pStyle w:val="Heading2"/>
      </w:pPr>
      <w:r>
        <w:t xml:space="preserve">2.2. Product Mix Strategy </w:t>
      </w:r>
      <w:r w:rsidR="00D266F0">
        <w:t>-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còn</w:t>
      </w:r>
      <w:proofErr w:type="spellEnd"/>
    </w:p>
    <w:p w14:paraId="29D10275" w14:textId="3CC8ED36" w:rsidR="002359B5" w:rsidRDefault="00965AD2" w:rsidP="00B8387B">
      <w:pPr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(margin 14–15%)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. Khi </w:t>
      </w:r>
      <w:proofErr w:type="spellStart"/>
      <w:r>
        <w:t>thêm</w:t>
      </w:r>
      <w:proofErr w:type="spellEnd"/>
      <w:r>
        <w:t xml:space="preserve"> TPCN (margin 60–</w:t>
      </w:r>
      <w:r w:rsidR="00AA7D1F">
        <w:rPr>
          <w:lang w:val="vi-VN"/>
        </w:rPr>
        <w:t>80</w:t>
      </w:r>
      <w:r>
        <w:t xml:space="preserve">%):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1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Kardi</w:t>
      </w:r>
      <w:proofErr w:type="spellEnd"/>
      <w:r>
        <w:t xml:space="preserve"> Q10 (698.000đ,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~518.000đ) =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74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Hikari</w:t>
      </w:r>
      <w:proofErr w:type="spellEnd"/>
      <w:r>
        <w:t xml:space="preserve">. FMCG (53–58%)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  <w:r>
        <w:t xml:space="preserve">. Gia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cross-selling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52581A3F" w14:textId="77777777" w:rsidR="002359B5" w:rsidRDefault="00965AD2">
      <w:pPr>
        <w:pStyle w:val="Heading2"/>
      </w:pPr>
      <w:r>
        <w:t xml:space="preserve">2.3. COGS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359B5" w14:paraId="7E5F811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8F3B144" w14:textId="77777777" w:rsidR="002359B5" w:rsidRDefault="00965AD2">
            <w:proofErr w:type="spellStart"/>
            <w:r>
              <w:rPr>
                <w:b/>
                <w:sz w:val="24"/>
              </w:rPr>
              <w:t>Giai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đoạn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7E43107" w14:textId="77777777" w:rsidR="002359B5" w:rsidRDefault="00965AD2">
            <w:r>
              <w:rPr>
                <w:b/>
                <w:sz w:val="24"/>
              </w:rPr>
              <w:t xml:space="preserve">Mix </w:t>
            </w:r>
            <w:proofErr w:type="spellStart"/>
            <w:r>
              <w:rPr>
                <w:b/>
                <w:sz w:val="24"/>
              </w:rPr>
              <w:t>sản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phẩm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839C3A4" w14:textId="77777777" w:rsidR="002359B5" w:rsidRDefault="00965AD2">
            <w:r>
              <w:rPr>
                <w:b/>
                <w:sz w:val="24"/>
              </w:rPr>
              <w:t>COGS blended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B134C37" w14:textId="77777777" w:rsidR="002359B5" w:rsidRDefault="00965AD2"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2359B5" w14:paraId="3B9D06F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84884" w14:textId="77777777" w:rsidR="002359B5" w:rsidRDefault="00965AD2">
            <w:r>
              <w:rPr>
                <w:sz w:val="24"/>
              </w:rPr>
              <w:t xml:space="preserve">GĐ1 (0–6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2BEDA" w14:textId="77777777" w:rsidR="002359B5" w:rsidRDefault="00965AD2">
            <w:proofErr w:type="spellStart"/>
            <w:r>
              <w:rPr>
                <w:sz w:val="24"/>
              </w:rPr>
              <w:t>Nông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50% + TPCN 50%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0954C" w14:textId="77777777" w:rsidR="002359B5" w:rsidRDefault="00965AD2">
            <w:r>
              <w:rPr>
                <w:sz w:val="24"/>
              </w:rPr>
              <w:t>50%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C7839" w14:textId="77777777" w:rsidR="002359B5" w:rsidRDefault="00965AD2" w:rsidP="00B8387B">
            <w:pPr>
              <w:jc w:val="both"/>
            </w:pP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2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showroom </w:t>
            </w:r>
            <w:proofErr w:type="spellStart"/>
            <w:r>
              <w:rPr>
                <w:sz w:val="24"/>
              </w:rPr>
              <w:t>Hikari</w:t>
            </w:r>
            <w:proofErr w:type="spellEnd"/>
          </w:p>
        </w:tc>
      </w:tr>
      <w:tr w:rsidR="002359B5" w14:paraId="59D6E69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0E68F" w14:textId="77777777" w:rsidR="002359B5" w:rsidRDefault="00965AD2">
            <w:r>
              <w:rPr>
                <w:sz w:val="24"/>
              </w:rPr>
              <w:t xml:space="preserve">GĐ2 (6–18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9B19A" w14:textId="77777777" w:rsidR="002359B5" w:rsidRDefault="00965AD2"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rộng</w:t>
            </w:r>
            <w:proofErr w:type="spellEnd"/>
            <w:r>
              <w:rPr>
                <w:sz w:val="24"/>
              </w:rPr>
              <w:t xml:space="preserve"> FMCG +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F1685" w14:textId="77777777" w:rsidR="002359B5" w:rsidRDefault="00965AD2">
            <w:r>
              <w:rPr>
                <w:sz w:val="24"/>
              </w:rPr>
              <w:t>~63%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FC14A" w14:textId="77777777" w:rsidR="002359B5" w:rsidRDefault="00965AD2" w:rsidP="00B8387B">
            <w:pPr>
              <w:jc w:val="both"/>
            </w:pP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cao</w:t>
            </w:r>
            <w:proofErr w:type="spellEnd"/>
          </w:p>
        </w:tc>
      </w:tr>
      <w:tr w:rsidR="002359B5" w14:paraId="23C1181D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9C764" w14:textId="77777777" w:rsidR="002359B5" w:rsidRDefault="00965AD2">
            <w:r>
              <w:rPr>
                <w:sz w:val="24"/>
              </w:rPr>
              <w:t xml:space="preserve">GĐ3 (18–36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2FD34" w14:textId="77777777" w:rsidR="002359B5" w:rsidRDefault="00965AD2">
            <w:proofErr w:type="spellStart"/>
            <w:r>
              <w:rPr>
                <w:sz w:val="24"/>
              </w:rPr>
              <w:t>Đầy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4 </w:t>
            </w:r>
            <w:proofErr w:type="spellStart"/>
            <w:r>
              <w:rPr>
                <w:sz w:val="24"/>
              </w:rPr>
              <w:t>nhóm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7E5E" w14:textId="77777777" w:rsidR="002359B5" w:rsidRDefault="00965AD2">
            <w:r>
              <w:rPr>
                <w:sz w:val="24"/>
              </w:rPr>
              <w:t>~58%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4CB1D" w14:textId="77777777" w:rsidR="002359B5" w:rsidRDefault="00965AD2" w:rsidP="00B8387B">
            <w:pPr>
              <w:jc w:val="both"/>
            </w:pP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>, volume scale</w:t>
            </w:r>
          </w:p>
        </w:tc>
      </w:tr>
      <w:tr w:rsidR="002359B5" w14:paraId="4E030982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6DEB0" w14:textId="77777777" w:rsidR="002359B5" w:rsidRDefault="00965AD2">
            <w:r>
              <w:rPr>
                <w:sz w:val="24"/>
              </w:rPr>
              <w:t xml:space="preserve">GĐ4 (&gt;36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9CABA" w14:textId="77777777" w:rsidR="002359B5" w:rsidRDefault="00965AD2"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quốc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2EB4E" w14:textId="77777777" w:rsidR="002359B5" w:rsidRDefault="00965AD2">
            <w:r>
              <w:rPr>
                <w:sz w:val="24"/>
              </w:rPr>
              <w:t>~55%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9EFD8" w14:textId="77777777" w:rsidR="002359B5" w:rsidRDefault="00965AD2" w:rsidP="00B8387B">
            <w:pPr>
              <w:jc w:val="both"/>
            </w:pPr>
            <w:proofErr w:type="spellStart"/>
            <w:r>
              <w:rPr>
                <w:sz w:val="24"/>
              </w:rPr>
              <w:t>Đàm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phán</w:t>
            </w:r>
            <w:proofErr w:type="spellEnd"/>
            <w:r>
              <w:rPr>
                <w:sz w:val="24"/>
              </w:rPr>
              <w:t xml:space="preserve"> NCC </w:t>
            </w:r>
            <w:proofErr w:type="spellStart"/>
            <w:r>
              <w:rPr>
                <w:sz w:val="24"/>
              </w:rPr>
              <w:t>quy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lớn</w:t>
            </w:r>
            <w:proofErr w:type="spellEnd"/>
          </w:p>
        </w:tc>
      </w:tr>
    </w:tbl>
    <w:p w14:paraId="6590AA79" w14:textId="77777777" w:rsidR="002359B5" w:rsidRDefault="002359B5"/>
    <w:p w14:paraId="79E8D386" w14:textId="77777777" w:rsidR="002359B5" w:rsidRDefault="00965AD2">
      <w:pPr>
        <w:pStyle w:val="Heading2"/>
      </w:pPr>
      <w:r>
        <w:t xml:space="preserve">2.4.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NCC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</w:p>
    <w:p w14:paraId="7407A746" w14:textId="77777777" w:rsidR="002359B5" w:rsidRDefault="00965AD2" w:rsidP="00B8387B">
      <w:pPr>
        <w:jc w:val="both"/>
      </w:pPr>
      <w:r>
        <w:t xml:space="preserve">NCC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1: </w:t>
      </w:r>
      <w:proofErr w:type="spellStart"/>
      <w:r>
        <w:t>Hikari</w:t>
      </w:r>
      <w:proofErr w:type="spellEnd"/>
      <w:r>
        <w:t xml:space="preserve"> (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+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+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), Minh </w:t>
      </w:r>
      <w:proofErr w:type="spellStart"/>
      <w:r>
        <w:t>Phúc</w:t>
      </w:r>
      <w:proofErr w:type="spellEnd"/>
      <w:r>
        <w:t xml:space="preserve"> (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–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5–7 NCC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TPCN </w:t>
      </w:r>
      <w:proofErr w:type="spellStart"/>
      <w:r>
        <w:t>và</w:t>
      </w:r>
      <w:proofErr w:type="spellEnd"/>
      <w:r>
        <w:t xml:space="preserve"> FMCG.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D.</w:t>
      </w:r>
    </w:p>
    <w:p w14:paraId="64A92256" w14:textId="77777777" w:rsidR="002359B5" w:rsidRDefault="00965AD2">
      <w:pPr>
        <w:pStyle w:val="Heading2"/>
      </w:pPr>
      <w:r>
        <w:t xml:space="preserve">2.5.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A/B/C &amp;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47972B76" w14:textId="77777777" w:rsidR="002359B5" w:rsidRDefault="00965AD2" w:rsidP="00B8387B">
      <w:pPr>
        <w:jc w:val="both"/>
      </w:pP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A/B/C.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20%,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75B94A23" w14:textId="77777777" w:rsidR="00541780" w:rsidRDefault="00541780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0D6B2F21" w14:textId="3C933086" w:rsidR="002359B5" w:rsidRDefault="00965AD2">
      <w:pPr>
        <w:pStyle w:val="Heading1"/>
      </w:pPr>
      <w:r>
        <w:lastRenderedPageBreak/>
        <w:t>CHƯƠNG 3: KIẾN TRÚC HỆ THỐNG</w:t>
      </w:r>
    </w:p>
    <w:p w14:paraId="63FBAF9F" w14:textId="77777777" w:rsidR="002359B5" w:rsidRDefault="00965AD2">
      <w:pPr>
        <w:pStyle w:val="Heading2"/>
      </w:pPr>
      <w:r>
        <w:t xml:space="preserve">3.1. Ba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8"/>
        <w:gridCol w:w="2406"/>
        <w:gridCol w:w="2408"/>
        <w:gridCol w:w="2406"/>
      </w:tblGrid>
      <w:tr w:rsidR="002359B5" w14:paraId="019C4837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98D4E2A" w14:textId="77777777" w:rsidR="002359B5" w:rsidRDefault="00965AD2">
            <w:proofErr w:type="spellStart"/>
            <w:r>
              <w:rPr>
                <w:b/>
                <w:sz w:val="24"/>
              </w:rPr>
              <w:t>Tầng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CFC6E35" w14:textId="77777777" w:rsidR="002359B5" w:rsidRDefault="00965AD2">
            <w:proofErr w:type="spellStart"/>
            <w:r>
              <w:rPr>
                <w:b/>
                <w:sz w:val="24"/>
              </w:rPr>
              <w:t>Quy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GĐ1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B1CD600" w14:textId="77777777" w:rsidR="002359B5" w:rsidRDefault="00965AD2">
            <w:proofErr w:type="spellStart"/>
            <w:r>
              <w:rPr>
                <w:b/>
                <w:sz w:val="24"/>
              </w:rPr>
              <w:t>Chức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năng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C4A834E" w14:textId="77777777" w:rsidR="002359B5" w:rsidRDefault="00965AD2">
            <w:proofErr w:type="spellStart"/>
            <w:r>
              <w:rPr>
                <w:b/>
                <w:sz w:val="24"/>
              </w:rPr>
              <w:t>Pháp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</w:p>
        </w:tc>
      </w:tr>
      <w:tr w:rsidR="002359B5" w14:paraId="3D12EAF0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B29A4" w14:textId="609C6AAD" w:rsidR="002359B5" w:rsidRDefault="00965AD2">
            <w:proofErr w:type="spellStart"/>
            <w:r>
              <w:rPr>
                <w:sz w:val="24"/>
              </w:rPr>
              <w:t>Tầng</w:t>
            </w:r>
            <w:proofErr w:type="spellEnd"/>
            <w:r>
              <w:rPr>
                <w:sz w:val="24"/>
              </w:rPr>
              <w:t xml:space="preserve"> 1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Showroom &amp; </w:t>
            </w:r>
            <w:proofErr w:type="spellStart"/>
            <w:r>
              <w:rPr>
                <w:sz w:val="24"/>
              </w:rPr>
              <w:t>Hikari</w:t>
            </w:r>
            <w:proofErr w:type="spellEnd"/>
            <w:r>
              <w:rPr>
                <w:sz w:val="24"/>
              </w:rPr>
              <w:t xml:space="preserve"> Experience Hub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9533D" w14:textId="79058444" w:rsidR="002359B5" w:rsidRDefault="006A1F22">
            <w:r>
              <w:rPr>
                <w:sz w:val="24"/>
                <w:lang w:val="vi-VN"/>
              </w:rPr>
              <w:t>1-</w:t>
            </w:r>
            <w:r w:rsidR="00965AD2">
              <w:rPr>
                <w:sz w:val="24"/>
              </w:rPr>
              <w:t xml:space="preserve">2 </w:t>
            </w:r>
            <w:proofErr w:type="spellStart"/>
            <w:r w:rsidR="00965AD2">
              <w:rPr>
                <w:sz w:val="24"/>
              </w:rPr>
              <w:t>điểm</w:t>
            </w:r>
            <w:proofErr w:type="spellEnd"/>
            <w:r w:rsidR="00965AD2">
              <w:rPr>
                <w:sz w:val="24"/>
              </w:rPr>
              <w:t xml:space="preserve"> (555 LLQ, 2 NCT)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B4E97" w14:textId="77777777" w:rsidR="002359B5" w:rsidRDefault="00965AD2">
            <w:proofErr w:type="spellStart"/>
            <w:r>
              <w:rPr>
                <w:sz w:val="24"/>
              </w:rPr>
              <w:t>Trung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tâm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phối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trải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nghiệm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29B0C" w14:textId="77777777" w:rsidR="002359B5" w:rsidRDefault="00965AD2">
            <w:r>
              <w:rPr>
                <w:sz w:val="24"/>
              </w:rPr>
              <w:t xml:space="preserve">CCB Mart </w:t>
            </w:r>
            <w:proofErr w:type="spellStart"/>
            <w:r>
              <w:rPr>
                <w:sz w:val="24"/>
              </w:rPr>
              <w:t>vận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hành</w:t>
            </w:r>
            <w:proofErr w:type="spellEnd"/>
          </w:p>
        </w:tc>
      </w:tr>
      <w:tr w:rsidR="002359B5" w14:paraId="23CCE152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BBFEC" w14:textId="245EFD5D" w:rsidR="002359B5" w:rsidRDefault="00965AD2">
            <w:proofErr w:type="spellStart"/>
            <w:r>
              <w:rPr>
                <w:sz w:val="24"/>
              </w:rPr>
              <w:t>Tầng</w:t>
            </w:r>
            <w:proofErr w:type="spellEnd"/>
            <w:r>
              <w:rPr>
                <w:sz w:val="24"/>
              </w:rPr>
              <w:t xml:space="preserve"> 2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E8632" w14:textId="77777777" w:rsidR="002359B5" w:rsidRDefault="00965AD2">
            <w:r>
              <w:rPr>
                <w:sz w:val="24"/>
              </w:rPr>
              <w:t xml:space="preserve">10 </w:t>
            </w:r>
            <w:proofErr w:type="spellStart"/>
            <w:r>
              <w:rPr>
                <w:sz w:val="24"/>
              </w:rPr>
              <w:t>điểm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EEE40" w14:textId="77777777" w:rsidR="002359B5" w:rsidRDefault="00965AD2">
            <w:r>
              <w:rPr>
                <w:sz w:val="24"/>
              </w:rPr>
              <w:t xml:space="preserve">Micro warehouse/Mini-hub;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lẻ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6EF09" w14:textId="77777777" w:rsidR="002359B5" w:rsidRDefault="00965AD2">
            <w:proofErr w:type="spellStart"/>
            <w:r>
              <w:rPr>
                <w:sz w:val="24"/>
              </w:rPr>
              <w:t>Hộ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B2B</w:t>
            </w:r>
          </w:p>
        </w:tc>
      </w:tr>
      <w:tr w:rsidR="002359B5" w14:paraId="798CD9D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CD159" w14:textId="5AEEF107" w:rsidR="002359B5" w:rsidRDefault="00965AD2">
            <w:proofErr w:type="spellStart"/>
            <w:r>
              <w:rPr>
                <w:sz w:val="24"/>
              </w:rPr>
              <w:t>Tầng</w:t>
            </w:r>
            <w:proofErr w:type="spellEnd"/>
            <w:r>
              <w:rPr>
                <w:sz w:val="24"/>
              </w:rPr>
              <w:t xml:space="preserve"> 3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(CTV)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7EC8A" w14:textId="77777777" w:rsidR="002359B5" w:rsidRDefault="00965AD2"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A6697" w14:textId="77777777" w:rsidR="002359B5" w:rsidRDefault="00965AD2"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triển</w:t>
            </w:r>
            <w:proofErr w:type="spellEnd"/>
            <w:r>
              <w:rPr>
                <w:sz w:val="24"/>
              </w:rPr>
              <w:t xml:space="preserve"> combo 2tr,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E7D62" w14:textId="77777777" w:rsidR="002359B5" w:rsidRDefault="00965AD2"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, HĐ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</w:p>
        </w:tc>
      </w:tr>
    </w:tbl>
    <w:p w14:paraId="2B8ED525" w14:textId="77777777" w:rsidR="002359B5" w:rsidRDefault="002359B5"/>
    <w:p w14:paraId="2193A89C" w14:textId="77777777" w:rsidR="002359B5" w:rsidRDefault="00965AD2" w:rsidP="00B8387B">
      <w:pPr>
        <w:jc w:val="both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50tr / 100tr / 300tr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120–150%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;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;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20%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A/B/C.</w:t>
      </w:r>
    </w:p>
    <w:p w14:paraId="38B83D0B" w14:textId="77777777" w:rsidR="002359B5" w:rsidRDefault="00965AD2">
      <w:pPr>
        <w:pStyle w:val="Heading2"/>
      </w:pPr>
      <w:r>
        <w:t xml:space="preserve">3.2.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(Goods Flow)</w:t>
      </w:r>
    </w:p>
    <w:p w14:paraId="0F0A96B5" w14:textId="77777777" w:rsidR="002359B5" w:rsidRDefault="00965AD2">
      <w:pPr>
        <w:pStyle w:val="ListBullet"/>
      </w:pPr>
      <w:r>
        <w:t>NCC (</w:t>
      </w:r>
      <w:proofErr w:type="spellStart"/>
      <w:r>
        <w:t>Hikari</w:t>
      </w:r>
      <w:proofErr w:type="spellEnd"/>
      <w:r>
        <w:t xml:space="preserve"> + Minh </w:t>
      </w:r>
      <w:proofErr w:type="spellStart"/>
      <w:r>
        <w:t>Phúc</w:t>
      </w:r>
      <w:proofErr w:type="spellEnd"/>
      <w:r>
        <w:t xml:space="preserve"> +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) →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/Showroom →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→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4444AB7" w14:textId="77777777" w:rsidR="002359B5" w:rsidRDefault="00965AD2">
      <w:pPr>
        <w:pStyle w:val="ListBullet"/>
      </w:pPr>
      <w:r>
        <w:t xml:space="preserve">NCC →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/Showroom → CTV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→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(combo 2tr)</w:t>
      </w:r>
    </w:p>
    <w:p w14:paraId="6AF3015B" w14:textId="77777777" w:rsidR="002359B5" w:rsidRDefault="00965AD2">
      <w:pPr>
        <w:pStyle w:val="ListBullet"/>
      </w:pPr>
      <w:proofErr w:type="spellStart"/>
      <w:r>
        <w:t>Hikari</w:t>
      </w:r>
      <w:proofErr w:type="spellEnd"/>
      <w:r>
        <w:t xml:space="preserve"> Kitchen → Showroom Experience Hub →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</w:t>
      </w:r>
      <w:proofErr w:type="spellStart"/>
      <w:r>
        <w:t>suất</w:t>
      </w:r>
      <w:proofErr w:type="spellEnd"/>
      <w:r>
        <w:t xml:space="preserve"> 35k)</w:t>
      </w:r>
    </w:p>
    <w:p w14:paraId="0787E6B7" w14:textId="1CE83BDC" w:rsidR="002359B5" w:rsidRDefault="00965AD2">
      <w:pPr>
        <w:pStyle w:val="Heading2"/>
      </w:pPr>
      <w:r>
        <w:t xml:space="preserve">3.3.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(Money Flow) </w:t>
      </w:r>
      <w:r w:rsidR="00D266F0">
        <w:t>-</w:t>
      </w:r>
      <w:r>
        <w:t xml:space="preserve"> GĐ1</w:t>
      </w:r>
    </w:p>
    <w:p w14:paraId="03AAA844" w14:textId="77777777" w:rsidR="002359B5" w:rsidRDefault="00965AD2" w:rsidP="00B8387B">
      <w:pPr>
        <w:jc w:val="both"/>
      </w:pPr>
      <w:r>
        <w:t xml:space="preserve">100%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CCB Mart. CCB Mart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Unit Economics GĐ1: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2359B5" w14:paraId="0409F6AD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505EB81" w14:textId="77777777" w:rsidR="002359B5" w:rsidRDefault="00965AD2">
            <w:proofErr w:type="spellStart"/>
            <w:r>
              <w:rPr>
                <w:b/>
                <w:sz w:val="24"/>
              </w:rPr>
              <w:t>Khoản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mục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F28938D" w14:textId="77777777" w:rsidR="002359B5" w:rsidRDefault="00965AD2">
            <w:proofErr w:type="spellStart"/>
            <w:r>
              <w:rPr>
                <w:b/>
                <w:sz w:val="24"/>
              </w:rPr>
              <w:t>Tỷ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/ </w:t>
            </w:r>
            <w:proofErr w:type="spellStart"/>
            <w:r>
              <w:rPr>
                <w:b/>
                <w:sz w:val="24"/>
              </w:rPr>
              <w:t>Số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tiền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2B139FA" w14:textId="77777777" w:rsidR="002359B5" w:rsidRDefault="00965AD2"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2359B5" w14:paraId="28C1AAE0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90FEF" w14:textId="77777777" w:rsidR="002359B5" w:rsidRDefault="00965AD2">
            <w:r>
              <w:rPr>
                <w:sz w:val="24"/>
              </w:rPr>
              <w:t>COGS blended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5096F" w14:textId="77777777" w:rsidR="002359B5" w:rsidRDefault="00965AD2">
            <w:r>
              <w:rPr>
                <w:sz w:val="24"/>
              </w:rPr>
              <w:t xml:space="preserve">50%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7B759" w14:textId="77777777" w:rsidR="002359B5" w:rsidRDefault="00965AD2">
            <w:r>
              <w:rPr>
                <w:sz w:val="24"/>
              </w:rPr>
              <w:t>NS 65% × 50% + TPCN 35% × 50%</w:t>
            </w:r>
          </w:p>
        </w:tc>
      </w:tr>
      <w:tr w:rsidR="002359B5" w14:paraId="534C6425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5092D" w14:textId="77777777" w:rsidR="002359B5" w:rsidRDefault="00965AD2">
            <w:proofErr w:type="spellStart"/>
            <w:r>
              <w:rPr>
                <w:sz w:val="24"/>
              </w:rPr>
              <w:t>Hoa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hồng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DV </w:t>
            </w:r>
            <w:proofErr w:type="spellStart"/>
            <w:r>
              <w:rPr>
                <w:sz w:val="24"/>
              </w:rPr>
              <w:t>kênh</w:t>
            </w:r>
            <w:proofErr w:type="spellEnd"/>
            <w:r>
              <w:rPr>
                <w:sz w:val="24"/>
              </w:rPr>
              <w:t xml:space="preserve"> CTV (60% DT)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DC6DC" w14:textId="77777777" w:rsidR="002359B5" w:rsidRDefault="00965AD2">
            <w:r>
              <w:rPr>
                <w:sz w:val="24"/>
              </w:rPr>
              <w:t xml:space="preserve">≈45%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kênh</w:t>
            </w:r>
            <w:proofErr w:type="spellEnd"/>
            <w:r>
              <w:rPr>
                <w:sz w:val="24"/>
              </w:rPr>
              <w:t xml:space="preserve"> CTV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2B2A7" w14:textId="77777777" w:rsidR="002359B5" w:rsidRDefault="00965AD2">
            <w:proofErr w:type="spellStart"/>
            <w:r>
              <w:rPr>
                <w:sz w:val="24"/>
              </w:rPr>
              <w:t>Hoa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lẻ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DV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</w:p>
        </w:tc>
      </w:tr>
      <w:tr w:rsidR="002359B5" w14:paraId="6D1CF3E7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AB11D" w14:textId="77777777" w:rsidR="002359B5" w:rsidRDefault="00965AD2">
            <w:proofErr w:type="spellStart"/>
            <w:r>
              <w:rPr>
                <w:sz w:val="24"/>
              </w:rPr>
              <w:t>Kênh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(20% DT)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97EED" w14:textId="77777777" w:rsidR="002359B5" w:rsidRDefault="00965AD2">
            <w:proofErr w:type="spellStart"/>
            <w:r>
              <w:rPr>
                <w:sz w:val="24"/>
              </w:rPr>
              <w:t>Hoa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phẳng</w:t>
            </w:r>
            <w:proofErr w:type="spellEnd"/>
            <w:r>
              <w:rPr>
                <w:sz w:val="24"/>
              </w:rPr>
              <w:t xml:space="preserve"> 20%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71852" w14:textId="77777777" w:rsidR="002359B5" w:rsidRDefault="00965AD2"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hành</w:t>
            </w:r>
            <w:proofErr w:type="spellEnd"/>
          </w:p>
        </w:tc>
      </w:tr>
      <w:tr w:rsidR="002359B5" w14:paraId="0304B1CB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5D756" w14:textId="77777777" w:rsidR="002359B5" w:rsidRDefault="00965AD2">
            <w:proofErr w:type="spellStart"/>
            <w:r>
              <w:rPr>
                <w:sz w:val="24"/>
              </w:rPr>
              <w:t>Kênh</w:t>
            </w:r>
            <w:proofErr w:type="spellEnd"/>
            <w:r>
              <w:rPr>
                <w:sz w:val="24"/>
              </w:rPr>
              <w:t xml:space="preserve"> showroom (20% DT)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2BFCD" w14:textId="77777777" w:rsidR="002359B5" w:rsidRDefault="00965AD2">
            <w:proofErr w:type="spellStart"/>
            <w:r>
              <w:rPr>
                <w:sz w:val="24"/>
              </w:rPr>
              <w:t>Bù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51934" w14:textId="77777777" w:rsidR="002359B5" w:rsidRDefault="00965AD2">
            <w:r>
              <w:rPr>
                <w:sz w:val="24"/>
              </w:rPr>
              <w:t xml:space="preserve">MB,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nước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lương</w:t>
            </w:r>
            <w:proofErr w:type="spellEnd"/>
            <w:r>
              <w:rPr>
                <w:sz w:val="24"/>
              </w:rPr>
              <w:t xml:space="preserve"> NV</w:t>
            </w:r>
          </w:p>
        </w:tc>
      </w:tr>
      <w:tr w:rsidR="002359B5" w14:paraId="5FA3788C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5A50" w14:textId="77777777" w:rsidR="002359B5" w:rsidRDefault="00965AD2"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X-WISE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6974A" w14:textId="77777777" w:rsidR="002359B5" w:rsidRDefault="00965AD2">
            <w:r>
              <w:rPr>
                <w:sz w:val="24"/>
              </w:rPr>
              <w:t xml:space="preserve">5%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DT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6D5C4" w14:textId="77777777" w:rsidR="002359B5" w:rsidRDefault="00965AD2">
            <w:r>
              <w:rPr>
                <w:sz w:val="24"/>
              </w:rPr>
              <w:t xml:space="preserve">SaaS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nghệ</w:t>
            </w:r>
            <w:proofErr w:type="spellEnd"/>
          </w:p>
        </w:tc>
      </w:tr>
      <w:tr w:rsidR="002359B5" w14:paraId="43E770BD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4837B" w14:textId="77777777" w:rsidR="002359B5" w:rsidRDefault="00965AD2"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An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E29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4B962" w14:textId="77777777" w:rsidR="002359B5" w:rsidRDefault="00965AD2">
            <w:r>
              <w:rPr>
                <w:sz w:val="24"/>
              </w:rPr>
              <w:t xml:space="preserve">1%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DT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8CB2E" w14:textId="77777777" w:rsidR="002359B5" w:rsidRDefault="00965AD2"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15</w:t>
            </w:r>
          </w:p>
        </w:tc>
      </w:tr>
      <w:tr w:rsidR="002359B5" w14:paraId="7685ADB6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CD203" w14:textId="77777777" w:rsidR="002359B5" w:rsidRDefault="00965AD2">
            <w:r>
              <w:rPr>
                <w:sz w:val="24"/>
              </w:rPr>
              <w:t>Logistics / Marketing / Overhead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17E47" w14:textId="77777777" w:rsidR="002359B5" w:rsidRDefault="00965AD2">
            <w:r>
              <w:rPr>
                <w:sz w:val="24"/>
              </w:rPr>
              <w:t xml:space="preserve">8%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DT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644AE" w14:textId="77777777" w:rsidR="002359B5" w:rsidRDefault="00965AD2">
            <w:r>
              <w:rPr>
                <w:sz w:val="24"/>
              </w:rPr>
              <w:t>3% + 3% + 2%</w:t>
            </w:r>
          </w:p>
        </w:tc>
      </w:tr>
    </w:tbl>
    <w:p w14:paraId="01660B8B" w14:textId="77777777" w:rsidR="002359B5" w:rsidRDefault="002359B5"/>
    <w:p w14:paraId="42D580AE" w14:textId="77777777" w:rsidR="002359B5" w:rsidRDefault="00965AD2" w:rsidP="00B8387B">
      <w:pPr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lao,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DV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do CCB Mart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>.</w:t>
      </w:r>
    </w:p>
    <w:p w14:paraId="13B65AFF" w14:textId="77777777" w:rsidR="002359B5" w:rsidRDefault="00965AD2">
      <w:pPr>
        <w:pStyle w:val="Heading2"/>
      </w:pPr>
      <w:r>
        <w:t xml:space="preserve">3.4.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Flow)</w:t>
      </w:r>
    </w:p>
    <w:p w14:paraId="55CDA806" w14:textId="77777777" w:rsidR="002359B5" w:rsidRDefault="00965AD2">
      <w:pPr>
        <w:pStyle w:val="ListBullet"/>
      </w:pPr>
      <w:r>
        <w:t xml:space="preserve">Customer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4DB3E1A5" w14:textId="77777777" w:rsidR="002359B5" w:rsidRDefault="00965AD2">
      <w:pPr>
        <w:pStyle w:val="ListBullet"/>
      </w:pPr>
      <w:r>
        <w:t xml:space="preserve">Transaction data qua POS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real-time </w:t>
      </w:r>
      <w:proofErr w:type="spellStart"/>
      <w:r>
        <w:t>trên</w:t>
      </w:r>
      <w:proofErr w:type="spellEnd"/>
      <w:r>
        <w:t xml:space="preserve"> X-WISE.</w:t>
      </w:r>
    </w:p>
    <w:p w14:paraId="08E44D43" w14:textId="77777777" w:rsidR="002359B5" w:rsidRDefault="00965AD2">
      <w:pPr>
        <w:pStyle w:val="ListBullet"/>
      </w:pPr>
      <w:r>
        <w:t xml:space="preserve">Inventory data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974C068" w14:textId="77777777" w:rsidR="002359B5" w:rsidRDefault="00965AD2">
      <w:pPr>
        <w:pStyle w:val="ListBullet"/>
      </w:pPr>
      <w:r>
        <w:t xml:space="preserve">Performance data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>/CTV/</w:t>
      </w:r>
      <w:proofErr w:type="spellStart"/>
      <w:r>
        <w:t>vùng</w:t>
      </w:r>
      <w:proofErr w:type="spellEnd"/>
      <w:r>
        <w:t>/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→ dashboard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4F06310B" w14:textId="70DD1FFA" w:rsidR="002359B5" w:rsidRDefault="00965AD2">
      <w:pPr>
        <w:pStyle w:val="Heading1"/>
      </w:pPr>
      <w:r>
        <w:lastRenderedPageBreak/>
        <w:t xml:space="preserve">CHƯƠNG 4: OWNERSHIP MODEL </w:t>
      </w:r>
      <w:r w:rsidR="00D266F0">
        <w:t>-</w:t>
      </w:r>
      <w:r>
        <w:t xml:space="preserve"> MÔ HÌNH SỞ HỮU</w:t>
      </w:r>
    </w:p>
    <w:p w14:paraId="3B9455FA" w14:textId="77777777" w:rsidR="002359B5" w:rsidRDefault="00965AD2">
      <w:pPr>
        <w:pStyle w:val="Heading2"/>
      </w:pPr>
      <w:r>
        <w:t xml:space="preserve">4.1.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4B32FA3" w14:textId="77777777" w:rsidR="002359B5" w:rsidRDefault="00965AD2" w:rsidP="00B8387B">
      <w:pPr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CCB Mart (OPCO).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CTV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937558F" w14:textId="77777777" w:rsidR="002359B5" w:rsidRDefault="00965AD2">
      <w:pPr>
        <w:pStyle w:val="Heading2"/>
      </w:pPr>
      <w:r>
        <w:t xml:space="preserve">4.2.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'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'</w:t>
      </w:r>
    </w:p>
    <w:p w14:paraId="4ADA2484" w14:textId="77777777" w:rsidR="002359B5" w:rsidRDefault="00965AD2">
      <w:pPr>
        <w:pStyle w:val="ListBullet"/>
      </w:pPr>
      <w:r>
        <w:t xml:space="preserve">Khi CTV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→ Customer ID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CTV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Sales Owner.</w:t>
      </w:r>
    </w:p>
    <w:p w14:paraId="2DB7C66D" w14:textId="77777777" w:rsidR="002359B5" w:rsidRDefault="00965AD2">
      <w:pPr>
        <w:pStyle w:val="ListBullet"/>
      </w:pPr>
      <w:r>
        <w:t xml:space="preserve">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→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Service Owner.</w:t>
      </w:r>
    </w:p>
    <w:p w14:paraId="7E4421B4" w14:textId="77777777" w:rsidR="002359B5" w:rsidRDefault="00965AD2">
      <w:pPr>
        <w:pStyle w:val="ListBullet"/>
      </w:pPr>
      <w:proofErr w:type="spellStart"/>
      <w:r>
        <w:t>Nếu</w:t>
      </w:r>
      <w:proofErr w:type="spellEnd"/>
      <w:r>
        <w:t xml:space="preserve"> CTV </w:t>
      </w:r>
      <w:proofErr w:type="spellStart"/>
      <w:r>
        <w:t>nghỉ</w:t>
      </w:r>
      <w:proofErr w:type="spellEnd"/>
      <w:r>
        <w:t xml:space="preserve"> →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CTV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16CDFBFE" w14:textId="77777777" w:rsidR="002359B5" w:rsidRDefault="00965AD2">
      <w:pPr>
        <w:pStyle w:val="ListBulle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→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748EDA7" w14:textId="77777777" w:rsidR="002359B5" w:rsidRDefault="00965AD2">
      <w:pPr>
        <w:pStyle w:val="ListBullet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ai '</w:t>
      </w:r>
      <w:proofErr w:type="spellStart"/>
      <w:r>
        <w:t>mang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'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3D20A37" w14:textId="77777777" w:rsidR="002359B5" w:rsidRDefault="00965AD2">
      <w:pPr>
        <w:pStyle w:val="Heading2"/>
      </w:pPr>
      <w:r>
        <w:t xml:space="preserve">4.3.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BDEC535" w14:textId="56C5A809" w:rsidR="002359B5" w:rsidRPr="0050625A" w:rsidRDefault="00965AD2" w:rsidP="00B8387B">
      <w:pPr>
        <w:jc w:val="both"/>
        <w:rPr>
          <w:lang w:val="vi-VN"/>
        </w:rPr>
      </w:pPr>
      <w:r>
        <w:t xml:space="preserve">Data </w:t>
      </w:r>
      <w:proofErr w:type="spellStart"/>
      <w:r>
        <w:t>thuộc</w:t>
      </w:r>
      <w:proofErr w:type="spellEnd"/>
      <w:r>
        <w:t xml:space="preserve"> OPCO (CCB Mart); X-WISE </w:t>
      </w:r>
      <w:proofErr w:type="spellStart"/>
      <w:r>
        <w:t>là</w:t>
      </w:r>
      <w:proofErr w:type="spellEnd"/>
      <w:r>
        <w:t xml:space="preserve"> </w:t>
      </w:r>
      <w:proofErr w:type="spellStart"/>
      <w:r w:rsidR="00BD37E4">
        <w:t>đối</w:t>
      </w:r>
      <w:proofErr w:type="spellEnd"/>
      <w:r w:rsidR="00BD37E4">
        <w:rPr>
          <w:lang w:val="vi-VN"/>
        </w:rPr>
        <w:t xml:space="preserve"> tác chiến lược chịu trách nhiệm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data </w:t>
      </w:r>
      <w:proofErr w:type="spellStart"/>
      <w:r>
        <w:t>cho</w:t>
      </w:r>
      <w:proofErr w:type="spellEnd"/>
      <w:r>
        <w:t xml:space="preserve"> </w:t>
      </w:r>
      <w:proofErr w:type="spellStart"/>
      <w:r w:rsidR="00105160">
        <w:t>các</w:t>
      </w:r>
      <w:proofErr w:type="spellEnd"/>
      <w:r w:rsidR="00105160">
        <w:rPr>
          <w:lang w:val="vi-VN"/>
        </w:rP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 w:rsidR="00105160">
        <w:t>bán</w:t>
      </w:r>
      <w:proofErr w:type="spellEnd"/>
      <w:r w:rsidR="00105160">
        <w:rPr>
          <w:lang w:val="vi-VN"/>
        </w:rPr>
        <w:t xml:space="preserve"> chéo và nâng cao trải nghiệm khách hàng</w:t>
      </w:r>
      <w:r>
        <w:t>.</w:t>
      </w:r>
      <w:r w:rsidR="0050625A">
        <w:rPr>
          <w:lang w:val="vi-VN"/>
        </w:rPr>
        <w:t xml:space="preserve"> Mọi v</w:t>
      </w:r>
      <w:r w:rsidR="00086AA0">
        <w:rPr>
          <w:lang w:val="vi-VN"/>
        </w:rPr>
        <w:t>ấ</w:t>
      </w:r>
      <w:r w:rsidR="0050625A">
        <w:rPr>
          <w:lang w:val="vi-VN"/>
        </w:rPr>
        <w:t>n đề liên quan đến xử lý dữ liệu bằng hệ thống sẽ co X-WISE đảm nhận.</w:t>
      </w:r>
    </w:p>
    <w:p w14:paraId="77A949A9" w14:textId="77777777" w:rsidR="00D054A8" w:rsidRDefault="00D054A8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5C406B4D" w14:textId="05AA7724" w:rsidR="002359B5" w:rsidRDefault="00965AD2">
      <w:pPr>
        <w:pStyle w:val="Heading1"/>
      </w:pPr>
      <w:r>
        <w:lastRenderedPageBreak/>
        <w:t>CHƯƠNG 5: CẤU TRÚC PHÁP LÝ</w:t>
      </w:r>
    </w:p>
    <w:p w14:paraId="2E615C4A" w14:textId="77777777" w:rsidR="002359B5" w:rsidRDefault="00965AD2">
      <w:pPr>
        <w:pStyle w:val="Heading2"/>
      </w:pPr>
      <w:r>
        <w:t xml:space="preserve">5.1.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681E4B43" w14:textId="77777777" w:rsidR="002359B5" w:rsidRDefault="00965AD2" w:rsidP="00B8387B">
      <w:pPr>
        <w:jc w:val="both"/>
      </w:pPr>
      <w:r>
        <w:t xml:space="preserve">CCB Mart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(CTCP),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CCB Mart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: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chia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. X-WISE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(SSA) </w:t>
      </w:r>
      <w:proofErr w:type="spellStart"/>
      <w:r>
        <w:t>với</w:t>
      </w:r>
      <w:proofErr w:type="spellEnd"/>
      <w:r>
        <w:t xml:space="preserve"> CCB Mart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6D3A3502" w14:textId="77777777" w:rsidR="002359B5" w:rsidRDefault="00965AD2">
      <w:pPr>
        <w:pStyle w:val="Heading2"/>
      </w:pPr>
      <w:r>
        <w:t xml:space="preserve">5.2.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3209"/>
        <w:gridCol w:w="1322"/>
        <w:gridCol w:w="5097"/>
      </w:tblGrid>
      <w:tr w:rsidR="00755FF0" w14:paraId="273DA2F2" w14:textId="77777777" w:rsidTr="00755FF0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D108E9A" w14:textId="77777777" w:rsidR="002359B5" w:rsidRDefault="00965AD2">
            <w:proofErr w:type="spellStart"/>
            <w:r>
              <w:rPr>
                <w:b/>
                <w:sz w:val="24"/>
              </w:rPr>
              <w:t>Nhóm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cổ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đông</w:t>
            </w:r>
            <w:proofErr w:type="spellEnd"/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F3B93F8" w14:textId="77777777" w:rsidR="002359B5" w:rsidRDefault="00965AD2">
            <w:proofErr w:type="spellStart"/>
            <w:r>
              <w:rPr>
                <w:b/>
                <w:sz w:val="24"/>
              </w:rPr>
              <w:t>Tỷ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BA86BD6" w14:textId="77777777" w:rsidR="002359B5" w:rsidRDefault="00965AD2"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755FF0" w14:paraId="690BB225" w14:textId="77777777" w:rsidTr="00755FF0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0EC38" w14:textId="5121D3AD" w:rsidR="002359B5" w:rsidRPr="00E65851" w:rsidRDefault="00965AD2">
            <w:pPr>
              <w:rPr>
                <w:lang w:val="vi-VN"/>
              </w:rPr>
            </w:pPr>
            <w:proofErr w:type="spellStart"/>
            <w:r>
              <w:rPr>
                <w:sz w:val="24"/>
              </w:rPr>
              <w:t>Sáng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&amp;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hành</w:t>
            </w:r>
            <w:proofErr w:type="spellEnd"/>
            <w:r w:rsidR="00E65851">
              <w:rPr>
                <w:sz w:val="24"/>
                <w:lang w:val="vi-VN"/>
              </w:rPr>
              <w:t xml:space="preserve"> (gồm X-WISE)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2CCB3" w14:textId="68B7619C" w:rsidR="002359B5" w:rsidRDefault="00965AD2">
            <w:r>
              <w:rPr>
                <w:sz w:val="24"/>
              </w:rPr>
              <w:t xml:space="preserve">≥ </w:t>
            </w:r>
            <w:r w:rsidR="009D1A4E">
              <w:rPr>
                <w:sz w:val="24"/>
                <w:lang w:val="vi-VN"/>
              </w:rPr>
              <w:t>7</w:t>
            </w:r>
            <w:r>
              <w:rPr>
                <w:sz w:val="24"/>
              </w:rPr>
              <w:t>0%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3DD41" w14:textId="2ED87D75" w:rsidR="002359B5" w:rsidRDefault="00965AD2">
            <w:r>
              <w:rPr>
                <w:sz w:val="24"/>
              </w:rPr>
              <w:t xml:space="preserve">HĐQT, </w:t>
            </w:r>
            <w:proofErr w:type="gramStart"/>
            <w:r>
              <w:rPr>
                <w:sz w:val="24"/>
              </w:rPr>
              <w:t>Ban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hành</w:t>
            </w:r>
            <w:proofErr w:type="spellEnd"/>
            <w:r>
              <w:rPr>
                <w:sz w:val="24"/>
              </w:rPr>
              <w:t xml:space="preserve">, vesting </w:t>
            </w:r>
            <w:r w:rsidR="00617DD6">
              <w:rPr>
                <w:sz w:val="24"/>
                <w:lang w:val="vi-VN"/>
              </w:rPr>
              <w:t>4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năm</w:t>
            </w:r>
            <w:proofErr w:type="spellEnd"/>
            <w:r>
              <w:rPr>
                <w:sz w:val="24"/>
              </w:rPr>
              <w:t xml:space="preserve">, cliff 1 </w:t>
            </w:r>
            <w:proofErr w:type="spellStart"/>
            <w:r>
              <w:rPr>
                <w:sz w:val="24"/>
              </w:rPr>
              <w:t>năm</w:t>
            </w:r>
            <w:proofErr w:type="spellEnd"/>
          </w:p>
        </w:tc>
      </w:tr>
      <w:tr w:rsidR="00755FF0" w14:paraId="528D5ADD" w14:textId="77777777" w:rsidTr="00755FF0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E23BD" w14:textId="63E5C408" w:rsidR="002359B5" w:rsidRDefault="003527AD"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  <w:lang w:val="vi-VN"/>
              </w:rPr>
              <w:t xml:space="preserve"> đó: </w:t>
            </w:r>
            <w:r w:rsidR="00965AD2">
              <w:rPr>
                <w:sz w:val="24"/>
              </w:rPr>
              <w:t>X-WISE (</w:t>
            </w:r>
            <w:proofErr w:type="spellStart"/>
            <w:r w:rsidR="00965AD2">
              <w:rPr>
                <w:sz w:val="24"/>
              </w:rPr>
              <w:t>công</w:t>
            </w:r>
            <w:proofErr w:type="spellEnd"/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nghệ</w:t>
            </w:r>
            <w:proofErr w:type="spellEnd"/>
            <w:r w:rsidR="00965AD2">
              <w:rPr>
                <w:sz w:val="24"/>
              </w:rPr>
              <w:t>)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DCB86" w14:textId="77777777" w:rsidR="002359B5" w:rsidRDefault="00965AD2">
            <w:r>
              <w:rPr>
                <w:sz w:val="24"/>
              </w:rPr>
              <w:t>31%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5A08F" w14:textId="77777777" w:rsidR="002359B5" w:rsidRDefault="00965AD2">
            <w:r>
              <w:rPr>
                <w:sz w:val="24"/>
              </w:rPr>
              <w:t xml:space="preserve">Chia </w:t>
            </w:r>
            <w:proofErr w:type="spellStart"/>
            <w:r>
              <w:rPr>
                <w:sz w:val="24"/>
              </w:rPr>
              <w:t>sẻ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lõi</w:t>
            </w:r>
            <w:proofErr w:type="spellEnd"/>
          </w:p>
        </w:tc>
      </w:tr>
      <w:tr w:rsidR="00755FF0" w14:paraId="0A43FC85" w14:textId="77777777" w:rsidTr="00755FF0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3A85E" w14:textId="77777777" w:rsidR="002359B5" w:rsidRDefault="00965AD2">
            <w:proofErr w:type="spellStart"/>
            <w:r>
              <w:rPr>
                <w:sz w:val="24"/>
              </w:rPr>
              <w:t>Hikari</w:t>
            </w:r>
            <w:proofErr w:type="spellEnd"/>
            <w:r>
              <w:rPr>
                <w:sz w:val="24"/>
              </w:rPr>
              <w:t xml:space="preserve"> (NCC </w:t>
            </w:r>
            <w:proofErr w:type="spellStart"/>
            <w:r>
              <w:rPr>
                <w:sz w:val="24"/>
              </w:rPr>
              <w:t>chiến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lược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ED24D" w14:textId="77777777" w:rsidR="002359B5" w:rsidRDefault="00965AD2">
            <w:r>
              <w:rPr>
                <w:sz w:val="24"/>
              </w:rPr>
              <w:t>≤ 7%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697A1" w14:textId="6DB3FA50" w:rsidR="002359B5" w:rsidRPr="007A4368" w:rsidRDefault="004E74E5" w:rsidP="00B8387B">
            <w:pPr>
              <w:jc w:val="both"/>
              <w:rPr>
                <w:lang w:val="vi-VN"/>
              </w:rPr>
            </w:pPr>
            <w:r>
              <w:rPr>
                <w:sz w:val="24"/>
                <w:lang w:val="vi-VN"/>
              </w:rPr>
              <w:t>Đ</w:t>
            </w:r>
            <w:proofErr w:type="spellStart"/>
            <w:r w:rsidR="007A4368">
              <w:rPr>
                <w:sz w:val="24"/>
              </w:rPr>
              <w:t>ược</w:t>
            </w:r>
            <w:proofErr w:type="spellEnd"/>
            <w:r w:rsidR="007A4368">
              <w:rPr>
                <w:sz w:val="24"/>
                <w:lang w:val="vi-VN"/>
              </w:rPr>
              <w:t xml:space="preserve"> gắn thương hiệu Hikari đồng hành với chuỗi CCB Mart</w:t>
            </w:r>
          </w:p>
        </w:tc>
      </w:tr>
      <w:tr w:rsidR="00755FF0" w14:paraId="1240A269" w14:textId="77777777" w:rsidTr="00755FF0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25B3" w14:textId="77777777" w:rsidR="002359B5" w:rsidRDefault="00965AD2">
            <w:r>
              <w:rPr>
                <w:sz w:val="24"/>
              </w:rPr>
              <w:t>E29 (</w:t>
            </w:r>
            <w:proofErr w:type="gramStart"/>
            <w:r>
              <w:rPr>
                <w:sz w:val="24"/>
              </w:rPr>
              <w:t>an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22463" w14:textId="77777777" w:rsidR="002359B5" w:rsidRDefault="00965AD2">
            <w:r>
              <w:rPr>
                <w:sz w:val="24"/>
              </w:rPr>
              <w:t>2%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AB438" w14:textId="77777777" w:rsidR="002359B5" w:rsidRDefault="00965AD2">
            <w:proofErr w:type="spellStart"/>
            <w:r>
              <w:rPr>
                <w:sz w:val="24"/>
              </w:rPr>
              <w:t>Miễn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nghĩa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1%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 an </w:t>
            </w:r>
            <w:proofErr w:type="spellStart"/>
            <w:r>
              <w:rPr>
                <w:sz w:val="24"/>
              </w:rPr>
              <w:t>sinh</w:t>
            </w:r>
            <w:proofErr w:type="spellEnd"/>
          </w:p>
        </w:tc>
      </w:tr>
    </w:tbl>
    <w:p w14:paraId="54A3565B" w14:textId="77777777" w:rsidR="002359B5" w:rsidRDefault="002359B5"/>
    <w:p w14:paraId="1934D473" w14:textId="4C14CBD3" w:rsidR="002359B5" w:rsidRPr="006363F8" w:rsidRDefault="00965AD2">
      <w:pPr>
        <w:pStyle w:val="Heading2"/>
        <w:rPr>
          <w:lang w:val="vi-VN"/>
        </w:rPr>
      </w:pPr>
      <w:r>
        <w:t xml:space="preserve">5.3.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 w:rsidR="006363F8">
        <w:t>pháp</w:t>
      </w:r>
      <w:proofErr w:type="spellEnd"/>
      <w:r w:rsidR="006363F8">
        <w:rPr>
          <w:lang w:val="vi-VN"/>
        </w:rPr>
        <w:t xml:space="preserve"> lý</w:t>
      </w:r>
    </w:p>
    <w:p w14:paraId="1AC70F21" w14:textId="6DE739D6" w:rsidR="002359B5" w:rsidRDefault="00965AD2">
      <w:r>
        <w:t xml:space="preserve">CCB Mart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song </w:t>
      </w:r>
      <w:proofErr w:type="spellStart"/>
      <w:r>
        <w:t>song</w:t>
      </w:r>
      <w:proofErr w:type="spellEnd"/>
      <w:r w:rsidR="00913C66">
        <w:rPr>
          <w:lang w:val="vi-VN"/>
        </w:rPr>
        <w:t>, tuân thủ đúng quy định pháp luật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09"/>
      </w:tblGrid>
      <w:tr w:rsidR="002359B5" w14:paraId="4AF90308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19C262D" w14:textId="77777777" w:rsidR="002359B5" w:rsidRDefault="00965AD2">
            <w:proofErr w:type="spellStart"/>
            <w:r>
              <w:rPr>
                <w:b/>
                <w:sz w:val="24"/>
              </w:rPr>
              <w:t>Loại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hợp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đồng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E71673C" w14:textId="77777777" w:rsidR="002359B5" w:rsidRDefault="00965AD2">
            <w:proofErr w:type="spellStart"/>
            <w:r>
              <w:rPr>
                <w:b/>
                <w:sz w:val="24"/>
              </w:rPr>
              <w:t>Bên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ký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F924F4D" w14:textId="77777777" w:rsidR="002359B5" w:rsidRDefault="00965AD2">
            <w:proofErr w:type="spellStart"/>
            <w:r>
              <w:rPr>
                <w:b/>
                <w:sz w:val="24"/>
              </w:rPr>
              <w:t>Nội</w:t>
            </w:r>
            <w:proofErr w:type="spellEnd"/>
            <w:r>
              <w:rPr>
                <w:b/>
                <w:sz w:val="24"/>
              </w:rPr>
              <w:t xml:space="preserve"> dung </w:t>
            </w:r>
            <w:proofErr w:type="spellStart"/>
            <w:r>
              <w:rPr>
                <w:b/>
                <w:sz w:val="24"/>
              </w:rPr>
              <w:t>cốt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lõi</w:t>
            </w:r>
            <w:proofErr w:type="spellEnd"/>
          </w:p>
        </w:tc>
      </w:tr>
      <w:tr w:rsidR="002359B5" w14:paraId="79FF8518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61D60" w14:textId="77777777" w:rsidR="002359B5" w:rsidRDefault="00965AD2"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lẻ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1D30C" w14:textId="77777777" w:rsidR="002359B5" w:rsidRDefault="00965AD2">
            <w:r>
              <w:rPr>
                <w:sz w:val="24"/>
              </w:rPr>
              <w:t xml:space="preserve">CCB Mart ↔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(CTV/</w:t>
            </w:r>
            <w:proofErr w:type="spellStart"/>
            <w:r>
              <w:rPr>
                <w:sz w:val="24"/>
              </w:rPr>
              <w:t>Hộ</w:t>
            </w:r>
            <w:proofErr w:type="spellEnd"/>
            <w:r>
              <w:rPr>
                <w:sz w:val="24"/>
              </w:rPr>
              <w:t xml:space="preserve"> KD)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A7823" w14:textId="77777777" w:rsidR="002359B5" w:rsidRDefault="00965AD2" w:rsidP="00B8387B">
            <w:pPr>
              <w:jc w:val="both"/>
            </w:pP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phối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hưởng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A/B/C (20–38%);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chịu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rủi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gửi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2359B5" w14:paraId="1B017665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1D444" w14:textId="77777777" w:rsidR="002359B5" w:rsidRDefault="00965AD2"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&amp;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919EF" w14:textId="77777777" w:rsidR="002359B5" w:rsidRDefault="00965AD2">
            <w:r>
              <w:rPr>
                <w:sz w:val="24"/>
              </w:rPr>
              <w:t xml:space="preserve">CCB Mart ↔ </w:t>
            </w:r>
            <w:proofErr w:type="spellStart"/>
            <w:r>
              <w:rPr>
                <w:sz w:val="24"/>
              </w:rPr>
              <w:t>Hộ</w:t>
            </w:r>
            <w:proofErr w:type="spellEnd"/>
            <w:r>
              <w:rPr>
                <w:sz w:val="24"/>
              </w:rPr>
              <w:t xml:space="preserve"> KD (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hạng</w:t>
            </w:r>
            <w:proofErr w:type="spellEnd"/>
            <w:r>
              <w:rPr>
                <w:sz w:val="24"/>
              </w:rPr>
              <w:t xml:space="preserve"> PP </w:t>
            </w:r>
            <w:proofErr w:type="spellStart"/>
            <w:r>
              <w:rPr>
                <w:sz w:val="24"/>
              </w:rPr>
              <w:t>trở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lên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4A883" w14:textId="77777777" w:rsidR="002359B5" w:rsidRDefault="00965AD2" w:rsidP="00B8387B">
            <w:pPr>
              <w:jc w:val="both"/>
            </w:pP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CCB Mart; CCB Mart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DV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mốc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2227BB23" w14:textId="77777777" w:rsidR="002359B5" w:rsidRDefault="002359B5"/>
    <w:p w14:paraId="6942FB43" w14:textId="77777777" w:rsidR="002359B5" w:rsidRDefault="00965AD2" w:rsidP="00B8387B">
      <w:pPr>
        <w:jc w:val="both"/>
      </w:pPr>
      <w:proofErr w:type="spellStart"/>
      <w:r>
        <w:t>Cặp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KPI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nhóm</w:t>
      </w:r>
      <w:proofErr w:type="spellEnd"/>
      <w:r>
        <w:t>).</w:t>
      </w:r>
    </w:p>
    <w:p w14:paraId="49AE3978" w14:textId="77777777" w:rsidR="002359B5" w:rsidRDefault="00965AD2">
      <w:pPr>
        <w:pStyle w:val="Heading2"/>
      </w:pPr>
      <w:r>
        <w:t xml:space="preserve">5.4.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3BDF7B4C" w14:textId="052356BB" w:rsidR="002359B5" w:rsidRDefault="00965AD2" w:rsidP="00B8387B">
      <w:pPr>
        <w:pStyle w:val="ListBullet"/>
        <w:jc w:val="both"/>
      </w:pPr>
      <w:r>
        <w:t xml:space="preserve">SSA (System Service Agreement): CCB Mart ↔ X-WISE → </w:t>
      </w:r>
      <w:proofErr w:type="spellStart"/>
      <w:r>
        <w:t>phí</w:t>
      </w:r>
      <w:proofErr w:type="spellEnd"/>
      <w:r>
        <w:t xml:space="preserve"> </w:t>
      </w:r>
      <w:r w:rsidR="00947252">
        <w:t>5% GMV</w:t>
      </w:r>
      <w:r>
        <w:t xml:space="preserve">, SLA, </w:t>
      </w:r>
      <w:proofErr w:type="spellStart"/>
      <w:r>
        <w:t>quyền</w:t>
      </w:r>
      <w:proofErr w:type="spellEnd"/>
      <w:r>
        <w:t xml:space="preserve"> data.</w:t>
      </w:r>
    </w:p>
    <w:p w14:paraId="0789F020" w14:textId="163E7445" w:rsidR="002359B5" w:rsidRDefault="00965AD2" w:rsidP="00B8387B">
      <w:pPr>
        <w:pStyle w:val="ListBullet"/>
        <w:jc w:val="both"/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NCC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: CCB Mart ↔ </w:t>
      </w:r>
      <w:proofErr w:type="spellStart"/>
      <w:r>
        <w:t>Hikari</w:t>
      </w:r>
      <w:proofErr w:type="spellEnd"/>
      <w:r>
        <w:t xml:space="preserve"> →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>, Experience Hub.</w:t>
      </w:r>
      <w:r w:rsidR="005C4045">
        <w:rPr>
          <w:lang w:val="vi-VN"/>
        </w:rPr>
        <w:t xml:space="preserve"> Hợp đồng NCC nội bộ</w:t>
      </w:r>
      <w:r w:rsidR="0056629E">
        <w:rPr>
          <w:lang w:val="vi-VN"/>
        </w:rPr>
        <w:t xml:space="preserve"> chiến lược</w:t>
      </w:r>
      <w:r w:rsidR="005C4045">
        <w:rPr>
          <w:lang w:val="vi-VN"/>
        </w:rPr>
        <w:t>: Minh Phúc.</w:t>
      </w:r>
    </w:p>
    <w:p w14:paraId="51CDA31D" w14:textId="77777777" w:rsidR="002359B5" w:rsidRDefault="00965AD2">
      <w:pPr>
        <w:pStyle w:val="ListBullet"/>
      </w:pP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>: vesting, anti-dilution, drag-along, tag-along.</w:t>
      </w:r>
    </w:p>
    <w:p w14:paraId="58F75ECF" w14:textId="77777777" w:rsidR="002359B5" w:rsidRDefault="00965AD2">
      <w:pPr>
        <w:pStyle w:val="ListBullet"/>
      </w:pP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(NDA):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4FD0BC9" w14:textId="77777777" w:rsidR="002359B5" w:rsidRDefault="00965AD2">
      <w:pPr>
        <w:pStyle w:val="Heading2"/>
      </w:pPr>
      <w:r>
        <w:lastRenderedPageBreak/>
        <w:t xml:space="preserve">5.5.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B2B</w:t>
      </w:r>
    </w:p>
    <w:p w14:paraId="1AB9D6AB" w14:textId="77777777" w:rsidR="002359B5" w:rsidRDefault="00965AD2" w:rsidP="00B8387B">
      <w:pPr>
        <w:jc w:val="both"/>
      </w:pPr>
      <w:r>
        <w:t xml:space="preserve">CCB Mart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PP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(HKD)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HĐ B2B. 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CCB Mart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–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359B5" w14:paraId="381E4B1E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66D1DE2" w14:textId="77777777" w:rsidR="002359B5" w:rsidRDefault="00965AD2">
            <w:proofErr w:type="spellStart"/>
            <w:r>
              <w:rPr>
                <w:b/>
                <w:sz w:val="24"/>
              </w:rPr>
              <w:t>Xếp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hạng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320570C" w14:textId="77777777" w:rsidR="002359B5" w:rsidRDefault="00965AD2">
            <w:proofErr w:type="spellStart"/>
            <w:r>
              <w:rPr>
                <w:b/>
                <w:sz w:val="24"/>
              </w:rPr>
              <w:t>Tư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cách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pháp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lý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AB82913" w14:textId="77777777" w:rsidR="002359B5" w:rsidRDefault="00965AD2">
            <w:proofErr w:type="spellStart"/>
            <w:r>
              <w:rPr>
                <w:b/>
                <w:sz w:val="24"/>
              </w:rPr>
              <w:t>Loại</w:t>
            </w:r>
            <w:proofErr w:type="spellEnd"/>
            <w:r>
              <w:rPr>
                <w:b/>
                <w:sz w:val="24"/>
              </w:rPr>
              <w:t xml:space="preserve"> HĐ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60C7CD8" w14:textId="77777777" w:rsidR="002359B5" w:rsidRDefault="00965AD2">
            <w:proofErr w:type="spellStart"/>
            <w:r>
              <w:rPr>
                <w:b/>
                <w:sz w:val="24"/>
              </w:rPr>
              <w:t>Thuế</w:t>
            </w:r>
            <w:proofErr w:type="spellEnd"/>
          </w:p>
        </w:tc>
      </w:tr>
      <w:tr w:rsidR="002359B5" w14:paraId="790DE57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49496" w14:textId="6F8E7A54" w:rsidR="002359B5" w:rsidRPr="00C47792" w:rsidRDefault="00965AD2">
            <w:pPr>
              <w:rPr>
                <w:lang w:val="vi-VN"/>
              </w:rPr>
            </w:pPr>
            <w:r>
              <w:rPr>
                <w:sz w:val="24"/>
              </w:rPr>
              <w:t>CTV</w:t>
            </w:r>
            <w:r w:rsidR="00C47792">
              <w:rPr>
                <w:sz w:val="24"/>
                <w:lang w:val="vi-VN"/>
              </w:rPr>
              <w:t xml:space="preserve"> (Cộng tác viên)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544C3" w14:textId="77777777" w:rsidR="002359B5" w:rsidRDefault="00965AD2"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D9DC" w14:textId="77777777" w:rsidR="002359B5" w:rsidRDefault="00965AD2">
            <w:r>
              <w:rPr>
                <w:sz w:val="24"/>
              </w:rPr>
              <w:t xml:space="preserve">HĐ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1B1C7" w14:textId="77777777" w:rsidR="002359B5" w:rsidRDefault="00965AD2">
            <w:r>
              <w:rPr>
                <w:sz w:val="24"/>
              </w:rPr>
              <w:t xml:space="preserve">10% TNCN (CCB Mart </w:t>
            </w:r>
            <w:proofErr w:type="spellStart"/>
            <w:r>
              <w:rPr>
                <w:sz w:val="24"/>
              </w:rPr>
              <w:t>khấu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2359B5" w14:paraId="10B417F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A40E9" w14:textId="38A9B2EE" w:rsidR="002359B5" w:rsidRPr="00C47792" w:rsidRDefault="00965AD2">
            <w:pPr>
              <w:rPr>
                <w:lang w:val="vi-VN"/>
              </w:rPr>
            </w:pPr>
            <w:r>
              <w:rPr>
                <w:sz w:val="24"/>
              </w:rPr>
              <w:t>PP</w:t>
            </w:r>
            <w:r w:rsidR="00C47792">
              <w:rPr>
                <w:sz w:val="24"/>
                <w:lang w:val="vi-VN"/>
              </w:rPr>
              <w:t xml:space="preserve"> (Phó phòng </w:t>
            </w:r>
            <w:r w:rsidR="00AE0107">
              <w:rPr>
                <w:sz w:val="24"/>
                <w:lang w:val="vi-VN"/>
              </w:rPr>
              <w:t>k</w:t>
            </w:r>
            <w:r w:rsidR="00C47792">
              <w:rPr>
                <w:sz w:val="24"/>
                <w:lang w:val="vi-VN"/>
              </w:rPr>
              <w:t>inh doanh)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8E337" w14:textId="77777777" w:rsidR="002359B5" w:rsidRDefault="00965AD2">
            <w:proofErr w:type="spellStart"/>
            <w:r>
              <w:rPr>
                <w:sz w:val="24"/>
              </w:rPr>
              <w:t>Hộ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19424" w14:textId="77777777" w:rsidR="002359B5" w:rsidRDefault="00965AD2">
            <w:r>
              <w:rPr>
                <w:sz w:val="24"/>
              </w:rPr>
              <w:t xml:space="preserve">HĐ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+ HĐ DV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CF6C8" w14:textId="77777777" w:rsidR="002359B5" w:rsidRDefault="00965AD2">
            <w:r>
              <w:rPr>
                <w:sz w:val="24"/>
              </w:rPr>
              <w:t xml:space="preserve">0,5–3% </w:t>
            </w:r>
            <w:proofErr w:type="spellStart"/>
            <w:r>
              <w:rPr>
                <w:sz w:val="24"/>
              </w:rPr>
              <w:t>khoán</w:t>
            </w:r>
            <w:proofErr w:type="spellEnd"/>
          </w:p>
        </w:tc>
      </w:tr>
      <w:tr w:rsidR="002359B5" w14:paraId="627CA82C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95419" w14:textId="425D4887" w:rsidR="002359B5" w:rsidRPr="00C47792" w:rsidRDefault="00965AD2">
            <w:pPr>
              <w:rPr>
                <w:lang w:val="vi-VN"/>
              </w:rPr>
            </w:pPr>
            <w:r>
              <w:rPr>
                <w:sz w:val="24"/>
              </w:rPr>
              <w:t>TP</w:t>
            </w:r>
            <w:r w:rsidR="00C47792">
              <w:rPr>
                <w:sz w:val="24"/>
                <w:lang w:val="vi-VN"/>
              </w:rPr>
              <w:t xml:space="preserve"> (Trưởng phòng </w:t>
            </w:r>
            <w:r w:rsidR="00AE0107">
              <w:rPr>
                <w:sz w:val="24"/>
                <w:lang w:val="vi-VN"/>
              </w:rPr>
              <w:t>k</w:t>
            </w:r>
            <w:r w:rsidR="00C47792">
              <w:rPr>
                <w:sz w:val="24"/>
                <w:lang w:val="vi-VN"/>
              </w:rPr>
              <w:t>inh doanh)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C2157" w14:textId="77777777" w:rsidR="002359B5" w:rsidRDefault="00965AD2">
            <w:proofErr w:type="spellStart"/>
            <w:r>
              <w:rPr>
                <w:sz w:val="24"/>
              </w:rPr>
              <w:t>Hộ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7F3C7" w14:textId="77777777" w:rsidR="002359B5" w:rsidRDefault="00965AD2">
            <w:r>
              <w:rPr>
                <w:sz w:val="24"/>
              </w:rPr>
              <w:t xml:space="preserve">HĐ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+ HĐ DV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FE5B9" w14:textId="77777777" w:rsidR="002359B5" w:rsidRDefault="00965AD2">
            <w:r>
              <w:rPr>
                <w:sz w:val="24"/>
              </w:rPr>
              <w:t xml:space="preserve">0,5–3% </w:t>
            </w:r>
            <w:proofErr w:type="spellStart"/>
            <w:r>
              <w:rPr>
                <w:sz w:val="24"/>
              </w:rPr>
              <w:t>khoán</w:t>
            </w:r>
            <w:proofErr w:type="spellEnd"/>
          </w:p>
        </w:tc>
      </w:tr>
      <w:tr w:rsidR="002359B5" w14:paraId="36E9392B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C8224" w14:textId="6044FA49" w:rsidR="002359B5" w:rsidRPr="00AE0107" w:rsidRDefault="00965AD2">
            <w:pPr>
              <w:rPr>
                <w:lang w:val="vi-VN"/>
              </w:rPr>
            </w:pPr>
            <w:r>
              <w:rPr>
                <w:sz w:val="24"/>
              </w:rPr>
              <w:t>GĐV</w:t>
            </w:r>
            <w:r w:rsidR="00AE0107">
              <w:rPr>
                <w:sz w:val="24"/>
                <w:lang w:val="vi-VN"/>
              </w:rPr>
              <w:t xml:space="preserve"> (Giám đốc vùng)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98DFA" w14:textId="77777777" w:rsidR="002359B5" w:rsidRDefault="00965AD2">
            <w:proofErr w:type="spellStart"/>
            <w:r>
              <w:rPr>
                <w:sz w:val="24"/>
              </w:rPr>
              <w:t>Hộ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85CB4" w14:textId="77777777" w:rsidR="002359B5" w:rsidRDefault="00965AD2">
            <w:r>
              <w:rPr>
                <w:sz w:val="24"/>
              </w:rPr>
              <w:t xml:space="preserve">HĐ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+ HĐ DV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937A9" w14:textId="77777777" w:rsidR="002359B5" w:rsidRDefault="00965AD2">
            <w:r>
              <w:rPr>
                <w:sz w:val="24"/>
              </w:rPr>
              <w:t xml:space="preserve">0,5–3% </w:t>
            </w:r>
            <w:proofErr w:type="spellStart"/>
            <w:r>
              <w:rPr>
                <w:sz w:val="24"/>
              </w:rPr>
              <w:t>khoán</w:t>
            </w:r>
            <w:proofErr w:type="spellEnd"/>
          </w:p>
        </w:tc>
      </w:tr>
      <w:tr w:rsidR="002359B5" w14:paraId="72722CC6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2FA51" w14:textId="136B2A23" w:rsidR="002359B5" w:rsidRPr="00AE0107" w:rsidRDefault="00965AD2">
            <w:pPr>
              <w:rPr>
                <w:lang w:val="vi-VN"/>
              </w:rPr>
            </w:pPr>
            <w:r>
              <w:rPr>
                <w:sz w:val="24"/>
              </w:rPr>
              <w:t>GĐKD</w:t>
            </w:r>
            <w:r w:rsidR="00AE0107">
              <w:rPr>
                <w:sz w:val="24"/>
                <w:lang w:val="vi-VN"/>
              </w:rPr>
              <w:t xml:space="preserve"> (Giám đốc kinh doanh)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9CB25" w14:textId="77777777" w:rsidR="002359B5" w:rsidRDefault="00965AD2">
            <w:r>
              <w:rPr>
                <w:sz w:val="24"/>
              </w:rPr>
              <w:t xml:space="preserve">HKD 3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 xml:space="preserve"> → HĐLĐ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31C7C" w14:textId="77777777" w:rsidR="002359B5" w:rsidRDefault="00965AD2">
            <w:r>
              <w:rPr>
                <w:sz w:val="24"/>
              </w:rPr>
              <w:t>HĐ B2B → HĐLĐ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8BD47" w14:textId="77777777" w:rsidR="002359B5" w:rsidRDefault="00965AD2">
            <w:r>
              <w:rPr>
                <w:sz w:val="24"/>
              </w:rPr>
              <w:t xml:space="preserve">0,5–3% </w:t>
            </w:r>
            <w:proofErr w:type="spellStart"/>
            <w:r>
              <w:rPr>
                <w:sz w:val="24"/>
              </w:rPr>
              <w:t>khoán</w:t>
            </w:r>
            <w:proofErr w:type="spellEnd"/>
            <w:r>
              <w:rPr>
                <w:sz w:val="24"/>
              </w:rPr>
              <w:t xml:space="preserve"> → TNCN </w:t>
            </w:r>
            <w:proofErr w:type="spellStart"/>
            <w:r>
              <w:rPr>
                <w:sz w:val="24"/>
              </w:rPr>
              <w:t>lũy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tiến</w:t>
            </w:r>
            <w:proofErr w:type="spellEnd"/>
          </w:p>
        </w:tc>
      </w:tr>
    </w:tbl>
    <w:p w14:paraId="212C9BEC" w14:textId="77777777" w:rsidR="002359B5" w:rsidRDefault="002359B5"/>
    <w:p w14:paraId="4766671A" w14:textId="77777777" w:rsidR="002359B5" w:rsidRDefault="00965AD2" w:rsidP="00B8387B">
      <w:pPr>
        <w:jc w:val="both"/>
      </w:pPr>
      <w:r>
        <w:t xml:space="preserve">CCB Mart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1.000.000đ,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X-WISE. Hotline: 1900.XXXX.</w:t>
      </w:r>
    </w:p>
    <w:p w14:paraId="3E8E3D64" w14:textId="77777777" w:rsidR="002359B5" w:rsidRDefault="00965AD2">
      <w:pPr>
        <w:pStyle w:val="Heading2"/>
      </w:pPr>
      <w:r>
        <w:t xml:space="preserve">5.6.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71D60336" w14:textId="1B330664" w:rsidR="002359B5" w:rsidRDefault="00965AD2">
      <w:pPr>
        <w:pStyle w:val="ListBullet"/>
      </w:pPr>
      <w:proofErr w:type="spellStart"/>
      <w:r>
        <w:t>Hikari</w:t>
      </w:r>
      <w:proofErr w:type="spellEnd"/>
      <w:r>
        <w:t xml:space="preserve"> (≤ 7%): </w:t>
      </w:r>
      <w:proofErr w:type="spellStart"/>
      <w:r w:rsidR="009B6A2D">
        <w:t>được</w:t>
      </w:r>
      <w:proofErr w:type="spellEnd"/>
      <w:r w:rsidR="009B6A2D">
        <w:rPr>
          <w:lang w:val="vi-VN"/>
        </w:rPr>
        <w:t xml:space="preserve"> quyền đưa thương hiệu Hikari song hành cùng chuỗi</w:t>
      </w:r>
      <w:r>
        <w:t>.</w:t>
      </w:r>
    </w:p>
    <w:p w14:paraId="3A461F4F" w14:textId="77777777" w:rsidR="002359B5" w:rsidRDefault="00965AD2">
      <w:pPr>
        <w:pStyle w:val="ListBullet"/>
      </w:pPr>
      <w:r>
        <w:t xml:space="preserve">E29 (2%):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1%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an </w:t>
      </w:r>
      <w:proofErr w:type="spellStart"/>
      <w:r>
        <w:t>sinh</w:t>
      </w:r>
      <w:proofErr w:type="spellEnd"/>
      <w:r>
        <w:t>.</w:t>
      </w:r>
    </w:p>
    <w:p w14:paraId="2F2BFABC" w14:textId="5430C8A6" w:rsidR="002359B5" w:rsidRDefault="00965AD2">
      <w:pPr>
        <w:pStyle w:val="ListBullet"/>
      </w:pPr>
      <w:proofErr w:type="spellStart"/>
      <w:r>
        <w:t>Chủ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(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): vesting 4 </w:t>
      </w:r>
      <w:proofErr w:type="spellStart"/>
      <w:r>
        <w:t>năm</w:t>
      </w:r>
      <w:proofErr w:type="spellEnd"/>
      <w:r>
        <w:t xml:space="preserve">, cliff 1 </w:t>
      </w:r>
      <w:proofErr w:type="spellStart"/>
      <w:r>
        <w:t>năm</w:t>
      </w:r>
      <w:proofErr w:type="spellEnd"/>
      <w:r>
        <w:t>, drag-along, tag-along.</w:t>
      </w:r>
    </w:p>
    <w:p w14:paraId="453EBA64" w14:textId="7784D5D2" w:rsidR="002359B5" w:rsidRDefault="00965AD2">
      <w:pPr>
        <w:pStyle w:val="Heading2"/>
      </w:pPr>
      <w:r>
        <w:t xml:space="preserve">5.7.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VIAC</w:t>
      </w:r>
    </w:p>
    <w:p w14:paraId="12815BBB" w14:textId="44EFED85" w:rsidR="002359B5" w:rsidRDefault="00965AD2" w:rsidP="00B8387B">
      <w:pPr>
        <w:jc w:val="both"/>
      </w:pPr>
      <w:proofErr w:type="spellStart"/>
      <w:r>
        <w:t>Mọi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CCB Mart (HĐ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HĐ DV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SSA,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NCC,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(VIAC)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tụng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.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7A8E0C4" w14:textId="77777777" w:rsidR="002359B5" w:rsidRDefault="00965AD2">
      <w:pPr>
        <w:pStyle w:val="Heading2"/>
      </w:pPr>
      <w:r>
        <w:t xml:space="preserve">5.8.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2359B5" w14:paraId="4D995616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4C36BC8" w14:textId="77777777" w:rsidR="002359B5" w:rsidRDefault="00965AD2">
            <w:proofErr w:type="spellStart"/>
            <w:r>
              <w:rPr>
                <w:b/>
                <w:sz w:val="24"/>
              </w:rPr>
              <w:t>Trường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hợp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80ADAC9" w14:textId="77777777" w:rsidR="002359B5" w:rsidRDefault="00965AD2"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377FFB4" w14:textId="77777777" w:rsidR="002359B5" w:rsidRDefault="00965AD2">
            <w:proofErr w:type="spellStart"/>
            <w:r>
              <w:rPr>
                <w:b/>
                <w:sz w:val="24"/>
              </w:rPr>
              <w:t>Thủ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tục</w:t>
            </w:r>
            <w:proofErr w:type="spellEnd"/>
          </w:p>
        </w:tc>
      </w:tr>
      <w:tr w:rsidR="002359B5" w14:paraId="0A86A892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85E97" w14:textId="77777777" w:rsidR="002359B5" w:rsidRDefault="00965AD2">
            <w:proofErr w:type="spellStart"/>
            <w:r>
              <w:rPr>
                <w:sz w:val="24"/>
              </w:rPr>
              <w:t>Hết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HĐ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17D1B" w14:textId="77777777" w:rsidR="002359B5" w:rsidRPr="004F4970" w:rsidRDefault="00965AD2">
            <w:pPr>
              <w:rPr>
                <w:sz w:val="24"/>
              </w:rPr>
            </w:pPr>
            <w:r>
              <w:rPr>
                <w:sz w:val="24"/>
              </w:rPr>
              <w:t xml:space="preserve">HĐ </w:t>
            </w:r>
            <w:proofErr w:type="spellStart"/>
            <w:r>
              <w:rPr>
                <w:sz w:val="24"/>
              </w:rPr>
              <w:t>đến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93BC3" w14:textId="2FC82C4D" w:rsidR="002359B5" w:rsidRPr="004F4970" w:rsidRDefault="0068204A">
            <w:pPr>
              <w:rPr>
                <w:sz w:val="24"/>
              </w:rPr>
            </w:pPr>
            <w:r w:rsidRPr="004F4970">
              <w:rPr>
                <w:sz w:val="24"/>
              </w:rPr>
              <w:t>Tự động</w:t>
            </w:r>
          </w:p>
        </w:tc>
      </w:tr>
      <w:tr w:rsidR="002359B5" w14:paraId="29C43069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D9EE9" w14:textId="77777777" w:rsidR="002359B5" w:rsidRDefault="00965AD2">
            <w:proofErr w:type="spellStart"/>
            <w:r>
              <w:rPr>
                <w:sz w:val="24"/>
              </w:rPr>
              <w:t>Thỏa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chấm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dứt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6417D" w14:textId="77777777" w:rsidR="002359B5" w:rsidRDefault="00965AD2">
            <w:r>
              <w:rPr>
                <w:sz w:val="24"/>
              </w:rPr>
              <w:t xml:space="preserve">Hai </w:t>
            </w:r>
            <w:proofErr w:type="spellStart"/>
            <w:r>
              <w:rPr>
                <w:sz w:val="24"/>
              </w:rPr>
              <w:t>bên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ý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B212B" w14:textId="77777777" w:rsidR="002359B5" w:rsidRDefault="00965AD2">
            <w:proofErr w:type="spellStart"/>
            <w:r>
              <w:rPr>
                <w:sz w:val="24"/>
              </w:rPr>
              <w:t>Biên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thỏa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thuận</w:t>
            </w:r>
            <w:proofErr w:type="spellEnd"/>
          </w:p>
        </w:tc>
      </w:tr>
      <w:tr w:rsidR="002359B5" w14:paraId="3CCCE396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1F20D" w14:textId="77777777" w:rsidR="002359B5" w:rsidRDefault="00965AD2">
            <w:r>
              <w:rPr>
                <w:sz w:val="24"/>
              </w:rPr>
              <w:t xml:space="preserve">Vi </w:t>
            </w:r>
            <w:proofErr w:type="spellStart"/>
            <w:r>
              <w:rPr>
                <w:sz w:val="24"/>
              </w:rPr>
              <w:t>phạm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nghiêm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trọng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FC89F" w14:textId="77777777" w:rsidR="002359B5" w:rsidRDefault="00965AD2">
            <w:r>
              <w:rPr>
                <w:sz w:val="24"/>
              </w:rPr>
              <w:t xml:space="preserve">Gian </w:t>
            </w:r>
            <w:proofErr w:type="spellStart"/>
            <w:r>
              <w:rPr>
                <w:sz w:val="24"/>
              </w:rPr>
              <w:t>lận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, log </w:t>
            </w:r>
            <w:proofErr w:type="spellStart"/>
            <w:r>
              <w:rPr>
                <w:sz w:val="24"/>
              </w:rPr>
              <w:t>ảo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044D2" w14:textId="77777777" w:rsidR="002359B5" w:rsidRDefault="00965AD2"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7 </w:t>
            </w:r>
            <w:proofErr w:type="spellStart"/>
            <w:r>
              <w:rPr>
                <w:sz w:val="24"/>
              </w:rPr>
              <w:t>ngày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nại</w:t>
            </w:r>
            <w:proofErr w:type="spellEnd"/>
          </w:p>
        </w:tc>
      </w:tr>
      <w:tr w:rsidR="002359B5" w14:paraId="3E29C188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3CD48" w14:textId="77777777" w:rsidR="002359B5" w:rsidRDefault="00965AD2">
            <w:proofErr w:type="spellStart"/>
            <w:r>
              <w:rPr>
                <w:sz w:val="24"/>
              </w:rPr>
              <w:t>Mất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70A31" w14:textId="77777777" w:rsidR="002359B5" w:rsidRDefault="00965AD2">
            <w:r>
              <w:rPr>
                <w:sz w:val="24"/>
              </w:rPr>
              <w:t xml:space="preserve">HKD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hồi</w:t>
            </w:r>
            <w:proofErr w:type="spellEnd"/>
            <w:r>
              <w:rPr>
                <w:sz w:val="24"/>
              </w:rPr>
              <w:t xml:space="preserve"> GP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EB4C5" w14:textId="77777777" w:rsidR="002359B5" w:rsidRDefault="00965AD2">
            <w:proofErr w:type="spellStart"/>
            <w:r>
              <w:rPr>
                <w:sz w:val="24"/>
              </w:rPr>
              <w:t>Chấm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dứt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ngay</w:t>
            </w:r>
            <w:proofErr w:type="spellEnd"/>
          </w:p>
        </w:tc>
      </w:tr>
    </w:tbl>
    <w:p w14:paraId="49EB7790" w14:textId="67F404E6" w:rsidR="002359B5" w:rsidRDefault="00965AD2">
      <w:pPr>
        <w:pStyle w:val="Heading1"/>
      </w:pPr>
      <w:r>
        <w:lastRenderedPageBreak/>
        <w:t xml:space="preserve">CHƯƠNG 6: FINANCIAL ENGINE </w:t>
      </w:r>
      <w:r w:rsidR="00D266F0">
        <w:t>-</w:t>
      </w:r>
      <w:r>
        <w:t xml:space="preserve"> CƠ CHẾ TÀI CHÍNH &amp; NGUYÊN TẮC THANH TOÁN</w:t>
      </w:r>
    </w:p>
    <w:p w14:paraId="6956A661" w14:textId="77777777" w:rsidR="002359B5" w:rsidRDefault="00965AD2">
      <w:pPr>
        <w:pStyle w:val="Heading2"/>
      </w:pPr>
      <w:r>
        <w:t xml:space="preserve">6.1.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3C39B3A0" w14:textId="59ED26FF" w:rsidR="002359B5" w:rsidRDefault="00965AD2" w:rsidP="00B8387B">
      <w:pPr>
        <w:jc w:val="both"/>
      </w:pPr>
      <w:r>
        <w:t xml:space="preserve">CCB Mart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lao,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DV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(CTV,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4"/>
        <w:gridCol w:w="2289"/>
        <w:gridCol w:w="2723"/>
        <w:gridCol w:w="2302"/>
      </w:tblGrid>
      <w:tr w:rsidR="002359B5" w14:paraId="09FC7758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CACD98B" w14:textId="77777777" w:rsidR="002359B5" w:rsidRDefault="00965AD2">
            <w:proofErr w:type="spellStart"/>
            <w:r>
              <w:rPr>
                <w:b/>
                <w:sz w:val="24"/>
              </w:rPr>
              <w:t>Khoản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thanh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toán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E2269DC" w14:textId="77777777" w:rsidR="002359B5" w:rsidRDefault="00965AD2">
            <w:proofErr w:type="spellStart"/>
            <w:r>
              <w:rPr>
                <w:b/>
                <w:sz w:val="24"/>
              </w:rPr>
              <w:t>Bên</w:t>
            </w:r>
            <w:proofErr w:type="spellEnd"/>
            <w:r>
              <w:rPr>
                <w:b/>
                <w:sz w:val="24"/>
              </w:rPr>
              <w:t xml:space="preserve"> CHI TRẢ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943F7E2" w14:textId="77777777" w:rsidR="002359B5" w:rsidRDefault="00965AD2">
            <w:proofErr w:type="spellStart"/>
            <w:r>
              <w:rPr>
                <w:b/>
                <w:sz w:val="24"/>
              </w:rPr>
              <w:t>Bên</w:t>
            </w:r>
            <w:proofErr w:type="spellEnd"/>
            <w:r>
              <w:rPr>
                <w:b/>
                <w:sz w:val="24"/>
              </w:rPr>
              <w:t xml:space="preserve"> THỤ HƯỞNG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F898692" w14:textId="77777777" w:rsidR="002359B5" w:rsidRDefault="00965AD2">
            <w:proofErr w:type="spellStart"/>
            <w:r>
              <w:rPr>
                <w:b/>
                <w:sz w:val="24"/>
              </w:rPr>
              <w:t>Nguồn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tiền</w:t>
            </w:r>
            <w:proofErr w:type="spellEnd"/>
          </w:p>
        </w:tc>
      </w:tr>
      <w:tr w:rsidR="002359B5" w14:paraId="7814BA3F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B1874" w14:textId="77777777" w:rsidR="002359B5" w:rsidRDefault="00965AD2">
            <w:proofErr w:type="spellStart"/>
            <w:r>
              <w:rPr>
                <w:sz w:val="24"/>
              </w:rPr>
              <w:t>Hoa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(20–38%)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5D76E" w14:textId="77777777" w:rsidR="002359B5" w:rsidRDefault="00965AD2">
            <w:r>
              <w:rPr>
                <w:sz w:val="24"/>
              </w:rPr>
              <w:t>CCB Mart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68721" w14:textId="77777777" w:rsidR="002359B5" w:rsidRDefault="00965AD2">
            <w:r>
              <w:rPr>
                <w:sz w:val="24"/>
              </w:rPr>
              <w:t>CTV/PP/TP/GĐV/GĐKD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AD39A" w14:textId="77777777" w:rsidR="002359B5" w:rsidRDefault="00965AD2"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</w:p>
        </w:tc>
      </w:tr>
      <w:tr w:rsidR="002359B5" w14:paraId="40F323E1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9F41A" w14:textId="77777777" w:rsidR="002359B5" w:rsidRDefault="00965AD2"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DV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674F8" w14:textId="77777777" w:rsidR="002359B5" w:rsidRDefault="00965AD2">
            <w:r>
              <w:rPr>
                <w:sz w:val="24"/>
              </w:rPr>
              <w:t>CCB Mart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21AAC" w14:textId="77777777" w:rsidR="002359B5" w:rsidRDefault="00965AD2">
            <w:r>
              <w:rPr>
                <w:sz w:val="24"/>
              </w:rPr>
              <w:t>PP/TP/GĐV/GĐKD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60463" w14:textId="77777777" w:rsidR="002359B5" w:rsidRDefault="00965AD2"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ty</w:t>
            </w:r>
          </w:p>
        </w:tc>
      </w:tr>
      <w:tr w:rsidR="002359B5" w14:paraId="7929B115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44761" w14:textId="77777777" w:rsidR="002359B5" w:rsidRDefault="00965AD2"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1/2/3)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32983" w14:textId="77777777" w:rsidR="002359B5" w:rsidRDefault="00965AD2">
            <w:r>
              <w:rPr>
                <w:sz w:val="24"/>
              </w:rPr>
              <w:t>CCB Mart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C2ED4" w14:textId="77777777" w:rsidR="002359B5" w:rsidRDefault="00965AD2">
            <w:r>
              <w:rPr>
                <w:sz w:val="24"/>
              </w:rPr>
              <w:t>TP/GĐV/GĐKD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D4340" w14:textId="77777777" w:rsidR="002359B5" w:rsidRDefault="00965AD2"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dưới</w:t>
            </w:r>
            <w:proofErr w:type="spellEnd"/>
          </w:p>
        </w:tc>
      </w:tr>
      <w:tr w:rsidR="002359B5" w14:paraId="3F472A39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B73BB" w14:textId="1C69DFBB" w:rsidR="002359B5" w:rsidRDefault="00965AD2"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Vượt</w:t>
            </w:r>
            <w:proofErr w:type="spellEnd"/>
            <w:r w:rsidR="00B12A1C"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(3% / 2%, 12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3A593" w14:textId="77777777" w:rsidR="002359B5" w:rsidRDefault="00965AD2">
            <w:r>
              <w:rPr>
                <w:sz w:val="24"/>
              </w:rPr>
              <w:t>CCB Mart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3CDAB" w14:textId="77777777" w:rsidR="002359B5" w:rsidRDefault="00965AD2">
            <w:r>
              <w:rPr>
                <w:sz w:val="24"/>
              </w:rPr>
              <w:t xml:space="preserve">Mentor </w:t>
            </w:r>
            <w:proofErr w:type="spellStart"/>
            <w:r>
              <w:rPr>
                <w:sz w:val="24"/>
              </w:rPr>
              <w:t>cũ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60E16" w14:textId="60D87A85" w:rsidR="002359B5" w:rsidRDefault="00965AD2"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Vượt</w:t>
            </w:r>
            <w:proofErr w:type="spellEnd"/>
            <w:r w:rsidR="00B12A1C"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cấp</w:t>
            </w:r>
            <w:proofErr w:type="spellEnd"/>
          </w:p>
        </w:tc>
      </w:tr>
      <w:tr w:rsidR="002359B5" w14:paraId="0C255A30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BAA72" w14:textId="77777777" w:rsidR="002359B5" w:rsidRDefault="00965AD2"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1% (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ĐK)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693CF" w14:textId="77777777" w:rsidR="002359B5" w:rsidRDefault="00965AD2">
            <w:r>
              <w:rPr>
                <w:sz w:val="24"/>
              </w:rPr>
              <w:t>CCB Mart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12F1B" w14:textId="77777777" w:rsidR="002359B5" w:rsidRDefault="00965AD2">
            <w:r>
              <w:rPr>
                <w:sz w:val="24"/>
              </w:rPr>
              <w:t>GĐKD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926E1" w14:textId="35A9C2B9" w:rsidR="002359B5" w:rsidRDefault="00965AD2"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Vượt</w:t>
            </w:r>
            <w:proofErr w:type="spellEnd"/>
            <w:r w:rsidR="00B12A1C"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cấp</w:t>
            </w:r>
            <w:proofErr w:type="spellEnd"/>
          </w:p>
        </w:tc>
      </w:tr>
      <w:tr w:rsidR="002359B5" w14:paraId="3BFB4FC2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18BC1" w14:textId="77777777" w:rsidR="002359B5" w:rsidRDefault="00965AD2">
            <w:proofErr w:type="spellStart"/>
            <w:r>
              <w:rPr>
                <w:sz w:val="24"/>
              </w:rPr>
              <w:t>Thưởng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mốc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thưởng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kiện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B13F3" w14:textId="77777777" w:rsidR="002359B5" w:rsidRDefault="00965AD2">
            <w:r>
              <w:rPr>
                <w:sz w:val="24"/>
              </w:rPr>
              <w:t>CCB Mart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92AE5" w14:textId="77777777" w:rsidR="002359B5" w:rsidRDefault="00965AD2"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đạt</w:t>
            </w:r>
            <w:proofErr w:type="spellEnd"/>
            <w:r>
              <w:rPr>
                <w:sz w:val="24"/>
              </w:rPr>
              <w:t xml:space="preserve"> KPI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F4FF5" w14:textId="77777777" w:rsidR="002359B5" w:rsidRDefault="00965AD2"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thưởng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ty</w:t>
            </w:r>
          </w:p>
        </w:tc>
      </w:tr>
      <w:tr w:rsidR="002359B5" w14:paraId="571FF219" w14:textId="77777777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F9294" w14:textId="77777777" w:rsidR="002359B5" w:rsidRDefault="00965AD2">
            <w:r>
              <w:rPr>
                <w:sz w:val="24"/>
              </w:rPr>
              <w:t>Acting Manager Bonus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70E15" w14:textId="77777777" w:rsidR="002359B5" w:rsidRDefault="00965AD2">
            <w:r>
              <w:rPr>
                <w:sz w:val="24"/>
              </w:rPr>
              <w:t>CCB Mart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41F0F" w14:textId="77777777" w:rsidR="002359B5" w:rsidRDefault="00965AD2"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nhiệm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85DB5" w14:textId="77777777" w:rsidR="002359B5" w:rsidRDefault="00965AD2"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thế</w:t>
            </w:r>
            <w:proofErr w:type="spellEnd"/>
          </w:p>
        </w:tc>
      </w:tr>
    </w:tbl>
    <w:p w14:paraId="723BACC4" w14:textId="43CC1AA1" w:rsidR="002359B5" w:rsidRDefault="00965AD2">
      <w:pPr>
        <w:pStyle w:val="Heading2"/>
      </w:pPr>
      <w:r>
        <w:t xml:space="preserve">6.2. Unit Economics GĐ1 </w:t>
      </w:r>
      <w:r w:rsidR="00D266F0">
        <w:t>-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765FD303" w14:textId="0C4462B2" w:rsidR="002359B5" w:rsidRDefault="00965AD2" w:rsidP="00B8387B">
      <w:pPr>
        <w:jc w:val="both"/>
      </w:pPr>
      <w:r>
        <w:t xml:space="preserve">GĐ1 (0–6 </w:t>
      </w:r>
      <w:proofErr w:type="spellStart"/>
      <w:r>
        <w:t>tháng</w:t>
      </w:r>
      <w:proofErr w:type="spellEnd"/>
      <w:r>
        <w:t xml:space="preserve">)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showroom </w:t>
      </w:r>
      <w:proofErr w:type="spellStart"/>
      <w:r>
        <w:t>Hikari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r w:rsidR="00D362F3">
        <w:t>NS</w:t>
      </w:r>
      <w:r>
        <w:t xml:space="preserve"> </w:t>
      </w:r>
      <w:proofErr w:type="spellStart"/>
      <w:r>
        <w:t>Hikari</w:t>
      </w:r>
      <w:proofErr w:type="spellEnd"/>
      <w:r>
        <w:t xml:space="preserve"> + TPCN, mix 50/50, COGS blended 50%.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TB 600tr/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 w:rsidR="00786E11">
        <w:t>CAO</w:t>
      </w:r>
      <w:r>
        <w:t xml:space="preserve"> 2.000tr/</w:t>
      </w:r>
      <w:proofErr w:type="spellStart"/>
      <w:r>
        <w:t>tháng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359B5" w14:paraId="4211C75F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52F0503" w14:textId="77777777" w:rsidR="002359B5" w:rsidRDefault="00965AD2">
            <w:proofErr w:type="spellStart"/>
            <w:r>
              <w:rPr>
                <w:b/>
                <w:sz w:val="24"/>
              </w:rPr>
              <w:t>Hạng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mục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7E025BA" w14:textId="77777777" w:rsidR="002359B5" w:rsidRDefault="00965AD2">
            <w:r>
              <w:rPr>
                <w:b/>
                <w:sz w:val="24"/>
              </w:rPr>
              <w:t xml:space="preserve">% </w:t>
            </w:r>
            <w:proofErr w:type="spellStart"/>
            <w:proofErr w:type="gramStart"/>
            <w:r>
              <w:rPr>
                <w:b/>
                <w:sz w:val="24"/>
              </w:rPr>
              <w:t>doanh</w:t>
            </w:r>
            <w:proofErr w:type="spellEnd"/>
            <w:proofErr w:type="gram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thu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D13F7AF" w14:textId="77777777" w:rsidR="002359B5" w:rsidRDefault="00965AD2"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2359B5" w14:paraId="3E1B64B4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A5656" w14:textId="77777777" w:rsidR="002359B5" w:rsidRDefault="00965AD2">
            <w:r>
              <w:rPr>
                <w:sz w:val="24"/>
              </w:rPr>
              <w:t>COGS blended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EFE60" w14:textId="77777777" w:rsidR="002359B5" w:rsidRDefault="00965AD2">
            <w:r>
              <w:rPr>
                <w:sz w:val="24"/>
              </w:rPr>
              <w:t>50%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1A09C" w14:textId="77777777" w:rsidR="002359B5" w:rsidRDefault="00965AD2">
            <w:r>
              <w:rPr>
                <w:sz w:val="24"/>
              </w:rPr>
              <w:t>NS + TPCN</w:t>
            </w:r>
          </w:p>
        </w:tc>
      </w:tr>
      <w:tr w:rsidR="002359B5" w14:paraId="38B2A31C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313C0" w14:textId="77777777" w:rsidR="002359B5" w:rsidRDefault="00965AD2">
            <w:r>
              <w:rPr>
                <w:sz w:val="24"/>
              </w:rPr>
              <w:t xml:space="preserve">Chi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kênh</w:t>
            </w:r>
            <w:proofErr w:type="spellEnd"/>
            <w:r>
              <w:rPr>
                <w:sz w:val="24"/>
              </w:rPr>
              <w:t xml:space="preserve"> CTV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975BA" w14:textId="77777777" w:rsidR="002359B5" w:rsidRDefault="00965AD2">
            <w:r>
              <w:rPr>
                <w:sz w:val="24"/>
              </w:rPr>
              <w:t>~27%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65DA0" w14:textId="77777777" w:rsidR="002359B5" w:rsidRDefault="00965AD2">
            <w:proofErr w:type="spellStart"/>
            <w:r>
              <w:rPr>
                <w:sz w:val="24"/>
              </w:rPr>
              <w:t>Chiếm</w:t>
            </w:r>
            <w:proofErr w:type="spellEnd"/>
            <w:r>
              <w:rPr>
                <w:sz w:val="24"/>
              </w:rPr>
              <w:t xml:space="preserve"> 60% DT × ~45% chi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kênh</w:t>
            </w:r>
            <w:proofErr w:type="spellEnd"/>
          </w:p>
        </w:tc>
      </w:tr>
      <w:tr w:rsidR="002359B5" w14:paraId="2932D1C2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836CC" w14:textId="77777777" w:rsidR="002359B5" w:rsidRDefault="00965AD2">
            <w:r>
              <w:rPr>
                <w:sz w:val="24"/>
              </w:rPr>
              <w:t xml:space="preserve">Chi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B10D7" w14:textId="77777777" w:rsidR="002359B5" w:rsidRDefault="00965AD2">
            <w:r>
              <w:rPr>
                <w:sz w:val="24"/>
              </w:rPr>
              <w:t>4%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1F50C" w14:textId="77777777" w:rsidR="002359B5" w:rsidRDefault="00965AD2">
            <w:r>
              <w:rPr>
                <w:sz w:val="24"/>
              </w:rPr>
              <w:t>20% DT × 20% HH</w:t>
            </w:r>
          </w:p>
        </w:tc>
      </w:tr>
      <w:tr w:rsidR="002359B5" w14:paraId="23FE7E34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5D7D2" w14:textId="77777777" w:rsidR="002359B5" w:rsidRDefault="00965AD2">
            <w:proofErr w:type="spellStart"/>
            <w:r>
              <w:rPr>
                <w:sz w:val="24"/>
              </w:rPr>
              <w:t>Kênh</w:t>
            </w:r>
            <w:proofErr w:type="spellEnd"/>
            <w:r>
              <w:rPr>
                <w:sz w:val="24"/>
              </w:rPr>
              <w:t xml:space="preserve"> showroom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4CAE" w14:textId="4580FF67" w:rsidR="002359B5" w:rsidRDefault="00D266F0">
            <w:r>
              <w:rPr>
                <w:sz w:val="24"/>
              </w:rPr>
              <w:t>-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BB4A9" w14:textId="77777777" w:rsidR="002359B5" w:rsidRDefault="00965AD2">
            <w:proofErr w:type="spellStart"/>
            <w:r>
              <w:rPr>
                <w:sz w:val="24"/>
              </w:rPr>
              <w:t>Bù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CP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</w:p>
        </w:tc>
      </w:tr>
      <w:tr w:rsidR="002359B5" w14:paraId="418534D4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C5D51" w14:textId="77777777" w:rsidR="002359B5" w:rsidRDefault="00965AD2"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X-WISE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4D0C2" w14:textId="77777777" w:rsidR="002359B5" w:rsidRDefault="00965AD2">
            <w:r>
              <w:rPr>
                <w:sz w:val="24"/>
              </w:rPr>
              <w:t>5%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E59" w14:textId="77777777" w:rsidR="002359B5" w:rsidRDefault="00965AD2">
            <w:r>
              <w:rPr>
                <w:sz w:val="24"/>
              </w:rPr>
              <w:t>Theo SSA</w:t>
            </w:r>
          </w:p>
        </w:tc>
      </w:tr>
      <w:tr w:rsidR="002359B5" w14:paraId="39C4FD6B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88135" w14:textId="77777777" w:rsidR="002359B5" w:rsidRDefault="00965AD2"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An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E29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1A014" w14:textId="77777777" w:rsidR="002359B5" w:rsidRDefault="00965AD2">
            <w:r>
              <w:rPr>
                <w:sz w:val="24"/>
              </w:rPr>
              <w:t>1%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6E03B" w14:textId="77777777" w:rsidR="002359B5" w:rsidRDefault="00965AD2"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Ch.15</w:t>
            </w:r>
          </w:p>
        </w:tc>
      </w:tr>
      <w:tr w:rsidR="002359B5" w14:paraId="136BA211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ABE5F" w14:textId="77777777" w:rsidR="002359B5" w:rsidRDefault="00965AD2">
            <w:r>
              <w:rPr>
                <w:sz w:val="24"/>
              </w:rPr>
              <w:t>Logistics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62DCF" w14:textId="77777777" w:rsidR="002359B5" w:rsidRDefault="00965AD2">
            <w:r>
              <w:rPr>
                <w:sz w:val="24"/>
              </w:rPr>
              <w:t>3%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83C3D" w14:textId="77777777" w:rsidR="002359B5" w:rsidRDefault="00965AD2">
            <w:r>
              <w:rPr>
                <w:sz w:val="24"/>
              </w:rPr>
              <w:t xml:space="preserve">Giao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</w:p>
        </w:tc>
      </w:tr>
      <w:tr w:rsidR="002359B5" w14:paraId="4CB9D106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5189B" w14:textId="77777777" w:rsidR="002359B5" w:rsidRDefault="00965AD2">
            <w:r>
              <w:rPr>
                <w:sz w:val="24"/>
              </w:rPr>
              <w:t>Marketing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DAF26" w14:textId="77777777" w:rsidR="002359B5" w:rsidRDefault="00965AD2">
            <w:r>
              <w:rPr>
                <w:sz w:val="24"/>
              </w:rPr>
              <w:t>3%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53187" w14:textId="77777777" w:rsidR="002359B5" w:rsidRDefault="00965AD2">
            <w:r>
              <w:rPr>
                <w:sz w:val="24"/>
              </w:rPr>
              <w:t>Campaign + POSM</w:t>
            </w:r>
          </w:p>
        </w:tc>
      </w:tr>
      <w:tr w:rsidR="002359B5" w14:paraId="17DA5C2F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4A9E0" w14:textId="77777777" w:rsidR="002359B5" w:rsidRDefault="00965AD2">
            <w:r>
              <w:rPr>
                <w:sz w:val="24"/>
              </w:rPr>
              <w:t>Overhead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5AFEB" w14:textId="77777777" w:rsidR="002359B5" w:rsidRDefault="00965AD2">
            <w:r>
              <w:rPr>
                <w:sz w:val="24"/>
              </w:rPr>
              <w:t>2%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AB764" w14:textId="77777777" w:rsidR="002359B5" w:rsidRDefault="00965AD2">
            <w:proofErr w:type="spellStart"/>
            <w:r>
              <w:rPr>
                <w:sz w:val="24"/>
              </w:rPr>
              <w:t>Kế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</w:p>
        </w:tc>
      </w:tr>
      <w:tr w:rsidR="002359B5" w14:paraId="080D2B88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F3D6F" w14:textId="77777777" w:rsidR="002359B5" w:rsidRDefault="00965AD2">
            <w:r>
              <w:rPr>
                <w:sz w:val="24"/>
              </w:rPr>
              <w:t xml:space="preserve">EBITDA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944D" w14:textId="77777777" w:rsidR="002359B5" w:rsidRDefault="00965AD2">
            <w:r>
              <w:rPr>
                <w:sz w:val="24"/>
              </w:rPr>
              <w:t>5–10%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A4B08" w14:textId="77777777" w:rsidR="002359B5" w:rsidRDefault="00965AD2">
            <w:r>
              <w:rPr>
                <w:sz w:val="24"/>
              </w:rPr>
              <w:t xml:space="preserve">Sau </w:t>
            </w:r>
            <w:proofErr w:type="spellStart"/>
            <w:r>
              <w:rPr>
                <w:sz w:val="24"/>
              </w:rPr>
              <w:t>ổn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</w:p>
        </w:tc>
      </w:tr>
    </w:tbl>
    <w:p w14:paraId="7D6C2BDA" w14:textId="77777777" w:rsidR="002359B5" w:rsidRDefault="00965AD2">
      <w:pPr>
        <w:pStyle w:val="Heading2"/>
      </w:pPr>
      <w:r>
        <w:t xml:space="preserve">6.3.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Hikari</w:t>
      </w:r>
      <w:proofErr w:type="spellEnd"/>
      <w:r>
        <w:t xml:space="preserve"> (GĐ1)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09"/>
      </w:tblGrid>
      <w:tr w:rsidR="002359B5" w14:paraId="059D9594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9DB3737" w14:textId="77777777" w:rsidR="002359B5" w:rsidRDefault="00965AD2">
            <w:proofErr w:type="spellStart"/>
            <w:r>
              <w:rPr>
                <w:b/>
                <w:sz w:val="24"/>
              </w:rPr>
              <w:t>Tháng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9E21DE9" w14:textId="77777777" w:rsidR="002359B5" w:rsidRDefault="00965AD2">
            <w:proofErr w:type="spellStart"/>
            <w:r>
              <w:rPr>
                <w:b/>
                <w:sz w:val="24"/>
              </w:rPr>
              <w:t>Phí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mặt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bằng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2A240D2" w14:textId="77777777" w:rsidR="002359B5" w:rsidRDefault="00965AD2"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2359B5" w14:paraId="394A959D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007B7" w14:textId="77777777" w:rsidR="002359B5" w:rsidRDefault="00965AD2">
            <w:r>
              <w:rPr>
                <w:sz w:val="24"/>
              </w:rPr>
              <w:t>T1–T3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4ACC2" w14:textId="77777777" w:rsidR="002359B5" w:rsidRDefault="00965AD2">
            <w:proofErr w:type="spellStart"/>
            <w:r>
              <w:rPr>
                <w:sz w:val="24"/>
              </w:rPr>
              <w:t>Miễn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phí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44793" w14:textId="77777777" w:rsidR="002359B5" w:rsidRDefault="00965AD2">
            <w:proofErr w:type="spellStart"/>
            <w:r>
              <w:rPr>
                <w:sz w:val="24"/>
              </w:rPr>
              <w:t>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</w:p>
        </w:tc>
      </w:tr>
      <w:tr w:rsidR="002359B5" w14:paraId="169CADC0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A7F40" w14:textId="77777777" w:rsidR="002359B5" w:rsidRDefault="00965AD2">
            <w:r>
              <w:rPr>
                <w:sz w:val="24"/>
              </w:rPr>
              <w:t>T4–T6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0A494" w14:textId="77777777" w:rsidR="002359B5" w:rsidRDefault="00965AD2"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50% (≈4tr/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66BA7" w14:textId="77777777" w:rsidR="002359B5" w:rsidRDefault="00965AD2"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</w:p>
        </w:tc>
      </w:tr>
      <w:tr w:rsidR="002359B5" w14:paraId="65B29360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26E8D" w14:textId="77777777" w:rsidR="002359B5" w:rsidRDefault="00965AD2">
            <w:r>
              <w:rPr>
                <w:sz w:val="24"/>
              </w:rPr>
              <w:t xml:space="preserve">T7 </w:t>
            </w:r>
            <w:proofErr w:type="spellStart"/>
            <w:r>
              <w:rPr>
                <w:sz w:val="24"/>
              </w:rPr>
              <w:t>trở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7DBDC" w14:textId="77777777" w:rsidR="002359B5" w:rsidRDefault="00965AD2">
            <w:r>
              <w:rPr>
                <w:sz w:val="24"/>
              </w:rPr>
              <w:t>8tr/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A4916" w14:textId="77777777" w:rsidR="002359B5" w:rsidRDefault="00965AD2">
            <w:proofErr w:type="spellStart"/>
            <w:r>
              <w:rPr>
                <w:sz w:val="24"/>
              </w:rPr>
              <w:t>Mức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chuẩn</w:t>
            </w:r>
            <w:proofErr w:type="spellEnd"/>
          </w:p>
        </w:tc>
      </w:tr>
    </w:tbl>
    <w:p w14:paraId="610F7755" w14:textId="77777777" w:rsidR="002359B5" w:rsidRDefault="00965AD2"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GĐ1 ≈ 36tr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8tr × 6 </w:t>
      </w:r>
      <w:proofErr w:type="spellStart"/>
      <w:r>
        <w:t>tháng</w:t>
      </w:r>
      <w:proofErr w:type="spellEnd"/>
      <w:r>
        <w:t>.</w:t>
      </w:r>
    </w:p>
    <w:p w14:paraId="2961EA4C" w14:textId="77777777" w:rsidR="002359B5" w:rsidRDefault="00965AD2">
      <w:pPr>
        <w:pStyle w:val="Heading2"/>
      </w:pPr>
      <w:r>
        <w:lastRenderedPageBreak/>
        <w:t xml:space="preserve">6.4.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GĐ1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7"/>
        <w:gridCol w:w="1983"/>
        <w:gridCol w:w="2407"/>
        <w:gridCol w:w="2837"/>
      </w:tblGrid>
      <w:tr w:rsidR="00244C20" w14:paraId="0903F5AA" w14:textId="77777777" w:rsidTr="00244C20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C662719" w14:textId="77777777" w:rsidR="002359B5" w:rsidRDefault="00965AD2">
            <w:proofErr w:type="spellStart"/>
            <w:r>
              <w:rPr>
                <w:b/>
                <w:sz w:val="24"/>
              </w:rPr>
              <w:t>Chỉ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tiêu</w:t>
            </w:r>
            <w:proofErr w:type="spellEnd"/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5F6BA7A" w14:textId="77777777" w:rsidR="002359B5" w:rsidRDefault="00965AD2">
            <w:proofErr w:type="spellStart"/>
            <w:r>
              <w:rPr>
                <w:b/>
                <w:sz w:val="24"/>
              </w:rPr>
              <w:t>Đơn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vị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55CD6B4" w14:textId="77777777" w:rsidR="002359B5" w:rsidRDefault="00965AD2">
            <w:proofErr w:type="spellStart"/>
            <w:r>
              <w:rPr>
                <w:b/>
                <w:sz w:val="24"/>
              </w:rPr>
              <w:t>Kịch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bản</w:t>
            </w:r>
            <w:proofErr w:type="spellEnd"/>
            <w:r>
              <w:rPr>
                <w:b/>
                <w:sz w:val="24"/>
              </w:rPr>
              <w:t xml:space="preserve"> TB (600tr)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5A57EF3" w14:textId="1C5F5C5C" w:rsidR="002359B5" w:rsidRDefault="00965AD2">
            <w:proofErr w:type="spellStart"/>
            <w:r>
              <w:rPr>
                <w:b/>
                <w:sz w:val="24"/>
              </w:rPr>
              <w:t>Kịch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bản</w:t>
            </w:r>
            <w:proofErr w:type="spellEnd"/>
            <w:r>
              <w:rPr>
                <w:b/>
                <w:sz w:val="24"/>
              </w:rPr>
              <w:t xml:space="preserve"> </w:t>
            </w:r>
            <w:r w:rsidR="00786E11">
              <w:rPr>
                <w:b/>
                <w:sz w:val="24"/>
              </w:rPr>
              <w:t>CAO</w:t>
            </w:r>
            <w:r>
              <w:rPr>
                <w:b/>
                <w:sz w:val="24"/>
              </w:rPr>
              <w:t xml:space="preserve"> (2.000tr)</w:t>
            </w:r>
          </w:p>
        </w:tc>
      </w:tr>
      <w:tr w:rsidR="00244C20" w14:paraId="76E0E130" w14:textId="77777777" w:rsidTr="00244C20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435E0" w14:textId="77777777" w:rsidR="002359B5" w:rsidRDefault="00965AD2"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1 combo TPCN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3B846" w14:textId="77777777" w:rsidR="002359B5" w:rsidRDefault="00965AD2">
            <w:r>
              <w:rPr>
                <w:sz w:val="24"/>
              </w:rPr>
              <w:t>VNĐ/combo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156D4" w14:textId="77777777" w:rsidR="002359B5" w:rsidRDefault="00965AD2">
            <w:r>
              <w:rPr>
                <w:sz w:val="24"/>
              </w:rPr>
              <w:t>2.000.000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CF788" w14:textId="77777777" w:rsidR="002359B5" w:rsidRDefault="00965AD2">
            <w:r>
              <w:rPr>
                <w:sz w:val="24"/>
              </w:rPr>
              <w:t>2.000.000</w:t>
            </w:r>
          </w:p>
        </w:tc>
      </w:tr>
      <w:tr w:rsidR="00244C20" w14:paraId="095510D3" w14:textId="77777777" w:rsidTr="00244C20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BE4E7" w14:textId="77777777" w:rsidR="002359B5" w:rsidRDefault="00965AD2"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bình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92C24" w14:textId="77777777" w:rsidR="002359B5" w:rsidRDefault="00965AD2">
            <w:r>
              <w:rPr>
                <w:sz w:val="24"/>
              </w:rPr>
              <w:t>VNĐ/</w:t>
            </w:r>
            <w:proofErr w:type="spellStart"/>
            <w:r>
              <w:rPr>
                <w:sz w:val="24"/>
              </w:rPr>
              <w:t>đơn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F19BA" w14:textId="77777777" w:rsidR="002359B5" w:rsidRDefault="00965AD2">
            <w:r>
              <w:rPr>
                <w:sz w:val="24"/>
              </w:rPr>
              <w:t>500.000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AB456" w14:textId="77777777" w:rsidR="002359B5" w:rsidRDefault="00965AD2">
            <w:r>
              <w:rPr>
                <w:sz w:val="24"/>
              </w:rPr>
              <w:t>500.000</w:t>
            </w:r>
          </w:p>
        </w:tc>
      </w:tr>
      <w:tr w:rsidR="00244C20" w14:paraId="780E4AE5" w14:textId="77777777" w:rsidTr="00244C20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3305E" w14:textId="77777777" w:rsidR="002359B5" w:rsidRDefault="00965AD2"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combo TPCN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34517" w14:textId="77777777" w:rsidR="002359B5" w:rsidRDefault="00965AD2">
            <w:r>
              <w:rPr>
                <w:sz w:val="24"/>
              </w:rPr>
              <w:t>combo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E4D02" w14:textId="77777777" w:rsidR="002359B5" w:rsidRDefault="00965AD2">
            <w:r>
              <w:rPr>
                <w:sz w:val="24"/>
              </w:rPr>
              <w:t>150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D34C6" w14:textId="77777777" w:rsidR="002359B5" w:rsidRDefault="00965AD2">
            <w:r>
              <w:rPr>
                <w:sz w:val="24"/>
              </w:rPr>
              <w:t>500</w:t>
            </w:r>
          </w:p>
        </w:tc>
      </w:tr>
      <w:tr w:rsidR="00244C20" w14:paraId="034B7F57" w14:textId="77777777" w:rsidTr="00244C20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C3185" w14:textId="77777777" w:rsidR="002359B5" w:rsidRDefault="00965AD2"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49EC0" w14:textId="77777777" w:rsidR="002359B5" w:rsidRDefault="00965AD2">
            <w:proofErr w:type="spellStart"/>
            <w:r>
              <w:rPr>
                <w:sz w:val="24"/>
              </w:rPr>
              <w:t>đơn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AE0A7" w14:textId="77777777" w:rsidR="002359B5" w:rsidRDefault="00965AD2">
            <w:r>
              <w:rPr>
                <w:sz w:val="24"/>
              </w:rPr>
              <w:t>600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92349" w14:textId="77777777" w:rsidR="002359B5" w:rsidRDefault="00965AD2">
            <w:r>
              <w:rPr>
                <w:sz w:val="24"/>
              </w:rPr>
              <w:t>2.000</w:t>
            </w:r>
          </w:p>
        </w:tc>
      </w:tr>
      <w:tr w:rsidR="00244C20" w14:paraId="3A8D449E" w14:textId="77777777" w:rsidTr="00244C20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0DB97" w14:textId="77777777" w:rsidR="002359B5" w:rsidRDefault="00965AD2">
            <w:r>
              <w:rPr>
                <w:sz w:val="24"/>
              </w:rPr>
              <w:t>Combo TPCN/</w:t>
            </w:r>
            <w:proofErr w:type="spellStart"/>
            <w:r>
              <w:rPr>
                <w:sz w:val="24"/>
              </w:rPr>
              <w:t>ngày</w:t>
            </w:r>
            <w:proofErr w:type="spellEnd"/>
            <w:r>
              <w:rPr>
                <w:sz w:val="24"/>
              </w:rPr>
              <w:t xml:space="preserve"> (30 </w:t>
            </w:r>
            <w:proofErr w:type="spellStart"/>
            <w:r>
              <w:rPr>
                <w:sz w:val="24"/>
              </w:rPr>
              <w:t>ngày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4DF10" w14:textId="77777777" w:rsidR="002359B5" w:rsidRDefault="00965AD2">
            <w:r>
              <w:rPr>
                <w:sz w:val="24"/>
              </w:rPr>
              <w:t>combo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E43EB" w14:textId="77777777" w:rsidR="002359B5" w:rsidRDefault="00965AD2">
            <w:r>
              <w:rPr>
                <w:sz w:val="24"/>
              </w:rPr>
              <w:t>5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08222" w14:textId="77777777" w:rsidR="002359B5" w:rsidRDefault="00965AD2">
            <w:r>
              <w:rPr>
                <w:sz w:val="24"/>
              </w:rPr>
              <w:t>17</w:t>
            </w:r>
          </w:p>
        </w:tc>
      </w:tr>
      <w:tr w:rsidR="00244C20" w14:paraId="71A9E53C" w14:textId="77777777" w:rsidTr="00244C20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E3B63" w14:textId="77777777" w:rsidR="002359B5" w:rsidRDefault="00965AD2"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ngày</w:t>
            </w:r>
            <w:proofErr w:type="spellEnd"/>
            <w:r>
              <w:rPr>
                <w:sz w:val="24"/>
              </w:rPr>
              <w:t xml:space="preserve"> (30 </w:t>
            </w:r>
            <w:proofErr w:type="spellStart"/>
            <w:r>
              <w:rPr>
                <w:sz w:val="24"/>
              </w:rPr>
              <w:t>ngày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92492" w14:textId="77777777" w:rsidR="002359B5" w:rsidRDefault="00965AD2">
            <w:proofErr w:type="spellStart"/>
            <w:r>
              <w:rPr>
                <w:sz w:val="24"/>
              </w:rPr>
              <w:t>đơn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CEC8D" w14:textId="77777777" w:rsidR="002359B5" w:rsidRDefault="00965AD2">
            <w:r>
              <w:rPr>
                <w:sz w:val="24"/>
              </w:rPr>
              <w:t>20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BAC32" w14:textId="77777777" w:rsidR="002359B5" w:rsidRDefault="00965AD2">
            <w:r>
              <w:rPr>
                <w:sz w:val="24"/>
              </w:rPr>
              <w:t>67</w:t>
            </w:r>
          </w:p>
        </w:tc>
      </w:tr>
    </w:tbl>
    <w:p w14:paraId="1DCC1E4B" w14:textId="77777777" w:rsidR="002359B5" w:rsidRDefault="002359B5"/>
    <w:p w14:paraId="3AB2E183" w14:textId="36D290BE" w:rsidR="002359B5" w:rsidRDefault="00965AD2" w:rsidP="00B8387B">
      <w:pPr>
        <w:jc w:val="both"/>
      </w:pPr>
      <w:r>
        <w:t xml:space="preserve">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CTV (60%) /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(20%) / Showroom (20%) </w:t>
      </w:r>
      <w:r w:rsidR="00D266F0">
        <w:t>-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X-WISE.</w:t>
      </w:r>
    </w:p>
    <w:p w14:paraId="7B823641" w14:textId="0C5BA5C7" w:rsidR="002359B5" w:rsidRDefault="00965AD2">
      <w:pPr>
        <w:pStyle w:val="Heading2"/>
      </w:pPr>
      <w:r>
        <w:t xml:space="preserve">6.5.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r w:rsidR="00D266F0">
        <w:t>-</w:t>
      </w:r>
      <w:r>
        <w:t xml:space="preserve"> P&amp;L GĐ1 (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TB 600tr/</w:t>
      </w:r>
      <w:proofErr w:type="spellStart"/>
      <w:r>
        <w:t>tháng</w:t>
      </w:r>
      <w:proofErr w:type="spellEnd"/>
      <w:r>
        <w:t>)</w:t>
      </w:r>
    </w:p>
    <w:p w14:paraId="4D684962" w14:textId="36A512D6" w:rsidR="002359B5" w:rsidRDefault="00965AD2" w:rsidP="00B8387B">
      <w:pPr>
        <w:jc w:val="both"/>
      </w:pPr>
      <w:r>
        <w:t xml:space="preserve">3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(+2tr)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; 3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(−2tr)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4tr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.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GĐ1 ≈ 2tr/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GĐ1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r w:rsidR="00786E11">
        <w:t>CAO</w:t>
      </w:r>
      <w:r>
        <w:t xml:space="preserve"> 2.000tr/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LN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(~15–20%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4D4127D" w14:textId="77777777" w:rsidR="002359B5" w:rsidRDefault="00965AD2">
      <w:pPr>
        <w:pStyle w:val="Heading2"/>
      </w:pPr>
      <w:r>
        <w:t>6.6. Cashflow Cycle</w:t>
      </w:r>
    </w:p>
    <w:p w14:paraId="46D60FBD" w14:textId="77777777" w:rsidR="002359B5" w:rsidRDefault="00965AD2">
      <w:pPr>
        <w:pStyle w:val="ListBullet"/>
      </w:pPr>
      <w:proofErr w:type="spellStart"/>
      <w:r>
        <w:t>Ngày</w:t>
      </w:r>
      <w:proofErr w:type="spellEnd"/>
      <w:r>
        <w:t xml:space="preserve"> 1: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→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120–150%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1D26A6B2" w14:textId="77777777" w:rsidR="002359B5" w:rsidRDefault="00965AD2">
      <w:pPr>
        <w:pStyle w:val="ListBullet"/>
      </w:pP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→ POS →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real-time.</w:t>
      </w:r>
    </w:p>
    <w:p w14:paraId="6ED5B6C1" w14:textId="77777777" w:rsidR="002359B5" w:rsidRDefault="00965AD2">
      <w:pPr>
        <w:pStyle w:val="ListBullet"/>
      </w:pP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17D0FDE1" w14:textId="77777777" w:rsidR="002359B5" w:rsidRDefault="00965AD2">
      <w:pPr>
        <w:pStyle w:val="ListBullet"/>
      </w:pP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: CCB Mart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, </w:t>
      </w:r>
      <w:proofErr w:type="spellStart"/>
      <w:r>
        <w:t>thù</w:t>
      </w:r>
      <w:proofErr w:type="spellEnd"/>
      <w:r>
        <w:t xml:space="preserve"> lao DV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DV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Acting Bonus,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mốc</w:t>
      </w:r>
      <w:proofErr w:type="spellEnd"/>
      <w:r>
        <w:t>.</w:t>
      </w:r>
    </w:p>
    <w:p w14:paraId="47A86CA4" w14:textId="77777777" w:rsidR="002359B5" w:rsidRDefault="00965AD2">
      <w:pPr>
        <w:pStyle w:val="Heading2"/>
      </w:pPr>
      <w:r>
        <w:t xml:space="preserve">6.7. Break-even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GĐ1</w:t>
      </w:r>
    </w:p>
    <w:p w14:paraId="235CA97F" w14:textId="77777777" w:rsidR="002359B5" w:rsidRDefault="00965AD2" w:rsidP="007B40DE">
      <w:pPr>
        <w:jc w:val="both"/>
      </w:pPr>
      <w:proofErr w:type="spellStart"/>
      <w:r>
        <w:t>Hòa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~600tr </w:t>
      </w:r>
      <w:proofErr w:type="spellStart"/>
      <w:r>
        <w:t>với</w:t>
      </w:r>
      <w:proofErr w:type="spellEnd"/>
      <w:r>
        <w:t xml:space="preserve"> COGS blended 50%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6.2.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mix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TPCN &lt; 50% → COGS blended </w:t>
      </w:r>
      <w:proofErr w:type="spellStart"/>
      <w:r>
        <w:t>tăng</w:t>
      </w:r>
      <w:proofErr w:type="spellEnd"/>
      <w:r>
        <w:t xml:space="preserve"> →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GĐ1: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Hikari</w:t>
      </w:r>
      <w:proofErr w:type="spellEnd"/>
      <w:r>
        <w:t xml:space="preserve"> (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36tr/GĐ1),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showroom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(26tr/</w:t>
      </w:r>
      <w:proofErr w:type="spellStart"/>
      <w:r>
        <w:t>tháng</w:t>
      </w:r>
      <w:proofErr w:type="spellEnd"/>
      <w:r>
        <w:t>).</w:t>
      </w:r>
    </w:p>
    <w:p w14:paraId="34DF1F6A" w14:textId="77777777" w:rsidR="002359B5" w:rsidRDefault="00965AD2">
      <w:pPr>
        <w:pStyle w:val="Heading2"/>
      </w:pPr>
      <w:r>
        <w:t xml:space="preserve">6.8.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ròng</w:t>
      </w:r>
      <w:proofErr w:type="spellEnd"/>
    </w:p>
    <w:p w14:paraId="6EC4FAC6" w14:textId="05632B97" w:rsidR="002359B5" w:rsidRDefault="00965AD2" w:rsidP="00F954F4">
      <w:pPr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: </w:t>
      </w:r>
      <w:proofErr w:type="spellStart"/>
      <w:r w:rsidR="0068058F">
        <w:t>Chủ</w:t>
      </w:r>
      <w:proofErr w:type="spellEnd"/>
      <w:r w:rsidR="0068058F">
        <w:rPr>
          <w:lang w:val="vi-VN"/>
        </w:rPr>
        <w:t xml:space="preserve"> tịch X-WISE</w:t>
      </w:r>
      <w:r>
        <w:t xml:space="preserve">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/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) 20%, </w:t>
      </w:r>
      <w:proofErr w:type="spellStart"/>
      <w:r w:rsidR="00AF65B7">
        <w:t>Giám</w:t>
      </w:r>
      <w:proofErr w:type="spellEnd"/>
      <w:r w:rsidR="00AF65B7">
        <w:rPr>
          <w:lang w:val="vi-VN"/>
        </w:rPr>
        <w:t xml:space="preserve"> đốc điều hành</w:t>
      </w:r>
      <w:r>
        <w:t xml:space="preserve"> (GĐ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) 20%, </w:t>
      </w:r>
      <w:proofErr w:type="spellStart"/>
      <w:r w:rsidR="00E63362">
        <w:t>Trưởng</w:t>
      </w:r>
      <w:proofErr w:type="spellEnd"/>
      <w:r w:rsidR="00E63362">
        <w:rPr>
          <w:lang w:val="vi-VN"/>
        </w:rPr>
        <w:t xml:space="preserve"> ban liên kết nguồn lực</w:t>
      </w:r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E29 &amp;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) </w:t>
      </w:r>
      <w:r w:rsidR="00BD45F8">
        <w:rPr>
          <w:lang w:val="vi-VN"/>
        </w:rPr>
        <w:t>2</w:t>
      </w:r>
      <w:r>
        <w:t xml:space="preserve">0%,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&amp;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r w:rsidR="00EA3B88">
        <w:rPr>
          <w:lang w:val="vi-VN"/>
        </w:rPr>
        <w:t>4</w:t>
      </w:r>
      <w:r>
        <w:t>0%.</w:t>
      </w:r>
    </w:p>
    <w:p w14:paraId="15D572E5" w14:textId="77777777" w:rsidR="002359B5" w:rsidRDefault="00965AD2">
      <w:pPr>
        <w:pStyle w:val="Heading2"/>
      </w:pPr>
      <w:r>
        <w:t xml:space="preserve">6.9.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(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)</w:t>
      </w:r>
    </w:p>
    <w:p w14:paraId="1B78ADBE" w14:textId="77777777" w:rsidR="002359B5" w:rsidRDefault="00965AD2">
      <w:pPr>
        <w:pStyle w:val="ListBullet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: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20%; CCB Mart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>.</w:t>
      </w:r>
    </w:p>
    <w:p w14:paraId="7FAE154E" w14:textId="77777777" w:rsidR="002359B5" w:rsidRDefault="00965AD2">
      <w:pPr>
        <w:pStyle w:val="ListBullet"/>
      </w:pPr>
      <w:r>
        <w:t xml:space="preserve">Showroom </w:t>
      </w:r>
      <w:proofErr w:type="spellStart"/>
      <w:r>
        <w:t>tại</w:t>
      </w:r>
      <w:proofErr w:type="spellEnd"/>
      <w:r>
        <w:t xml:space="preserve"> 555 LLQ / 2 NCT: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Hikari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6.3).</w:t>
      </w:r>
    </w:p>
    <w:p w14:paraId="547455E2" w14:textId="77777777" w:rsidR="002359B5" w:rsidRDefault="00965AD2">
      <w:pPr>
        <w:pStyle w:val="Heading2"/>
      </w:pPr>
      <w:r>
        <w:lastRenderedPageBreak/>
        <w:t xml:space="preserve">6.10.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'</w:t>
      </w:r>
      <w:proofErr w:type="spellStart"/>
      <w:r>
        <w:t>Xả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20%'</w:t>
      </w:r>
    </w:p>
    <w:p w14:paraId="0E0FA562" w14:textId="3C5BA2DF" w:rsidR="002359B5" w:rsidRDefault="00965AD2">
      <w:pPr>
        <w:pStyle w:val="ListBullet"/>
      </w:pPr>
      <w:proofErr w:type="spellStart"/>
      <w:r>
        <w:t>Hàng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 w:rsidR="00592164">
        <w:t>tối</w:t>
      </w:r>
      <w:proofErr w:type="spellEnd"/>
      <w:r w:rsidR="00592164">
        <w:rPr>
          <w:lang w:val="vi-VN"/>
        </w:rPr>
        <w:t xml:space="preserve"> đa </w:t>
      </w:r>
      <w:r>
        <w:t xml:space="preserve">20% </w:t>
      </w:r>
      <w:r w:rsidR="00592164">
        <w:rPr>
          <w:lang w:val="vi-VN"/>
        </w:rPr>
        <w:t xml:space="preserve">(đúng bằng mức hoa hồng được hưởng) </w:t>
      </w:r>
      <w:r>
        <w:t xml:space="preserve">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lỗ</w:t>
      </w:r>
      <w:proofErr w:type="spellEnd"/>
      <w:r>
        <w:t>.</w:t>
      </w:r>
    </w:p>
    <w:p w14:paraId="094851C2" w14:textId="1C33BE77" w:rsidR="002359B5" w:rsidRDefault="00965AD2">
      <w:pPr>
        <w:pStyle w:val="ListBullet"/>
      </w:pPr>
      <w:r>
        <w:t>'</w:t>
      </w:r>
      <w:proofErr w:type="spellStart"/>
      <w:r w:rsidR="003535D1">
        <w:t>Quầy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nay'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nam</w:t>
      </w:r>
      <w:proofErr w:type="spellEnd"/>
      <w:r>
        <w:t xml:space="preserve"> </w:t>
      </w:r>
      <w:proofErr w:type="spellStart"/>
      <w:r>
        <w:t>châm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khách</w:t>
      </w:r>
      <w:proofErr w:type="spellEnd"/>
      <w:r>
        <w:t>, cross-selling.</w:t>
      </w:r>
    </w:p>
    <w:p w14:paraId="367538F3" w14:textId="3FDE43B9" w:rsidR="002359B5" w:rsidRDefault="00965AD2" w:rsidP="00F36D40">
      <w:pPr>
        <w:pStyle w:val="ListBullet"/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&lt; 15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khô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&lt; 2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mát</w:t>
      </w:r>
      <w:proofErr w:type="spellEnd"/>
      <w:r>
        <w:t xml:space="preserve">),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'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xả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20%'.</w:t>
      </w:r>
    </w:p>
    <w:p w14:paraId="4A1681F7" w14:textId="77777777" w:rsidR="002359B5" w:rsidRDefault="00965AD2">
      <w:pPr>
        <w:pStyle w:val="Heading2"/>
      </w:pPr>
      <w:r>
        <w:t xml:space="preserve">6.11. COGS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985"/>
        <w:gridCol w:w="4394"/>
      </w:tblGrid>
      <w:tr w:rsidR="00F36D40" w14:paraId="15EE2E4E" w14:textId="77777777" w:rsidTr="00F36D40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C84C9B4" w14:textId="77777777" w:rsidR="002359B5" w:rsidRDefault="00965AD2">
            <w:proofErr w:type="spellStart"/>
            <w:r>
              <w:rPr>
                <w:b/>
                <w:sz w:val="24"/>
              </w:rPr>
              <w:t>Giai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đoạn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D3AEA96" w14:textId="77777777" w:rsidR="002359B5" w:rsidRDefault="00965AD2">
            <w:proofErr w:type="spellStart"/>
            <w:r>
              <w:rPr>
                <w:b/>
                <w:sz w:val="24"/>
              </w:rPr>
              <w:t>Thời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gian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846616D" w14:textId="77777777" w:rsidR="002359B5" w:rsidRDefault="00965AD2">
            <w:r>
              <w:rPr>
                <w:b/>
                <w:sz w:val="24"/>
              </w:rPr>
              <w:t>COGS blended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F14397D" w14:textId="77777777" w:rsidR="002359B5" w:rsidRDefault="00965AD2"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F36D40" w14:paraId="64011605" w14:textId="77777777" w:rsidTr="00F36D40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31B28" w14:textId="77777777" w:rsidR="002359B5" w:rsidRDefault="00965AD2">
            <w:r>
              <w:rPr>
                <w:sz w:val="24"/>
              </w:rPr>
              <w:t>GĐ1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5CFE7" w14:textId="77777777" w:rsidR="002359B5" w:rsidRDefault="00965AD2">
            <w:r>
              <w:rPr>
                <w:sz w:val="24"/>
              </w:rPr>
              <w:t xml:space="preserve">0–6 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5D338" w14:textId="77777777" w:rsidR="002359B5" w:rsidRDefault="00965AD2">
            <w:r>
              <w:rPr>
                <w:sz w:val="24"/>
              </w:rPr>
              <w:t>50%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4E064" w14:textId="77777777" w:rsidR="002359B5" w:rsidRDefault="00965AD2">
            <w:r>
              <w:rPr>
                <w:sz w:val="24"/>
              </w:rPr>
              <w:t xml:space="preserve">Blended NS 65% × 50% + TPCN 35% × 50%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showroom </w:t>
            </w:r>
            <w:proofErr w:type="spellStart"/>
            <w:r>
              <w:rPr>
                <w:sz w:val="24"/>
              </w:rPr>
              <w:t>Hikari</w:t>
            </w:r>
            <w:proofErr w:type="spellEnd"/>
          </w:p>
        </w:tc>
      </w:tr>
      <w:tr w:rsidR="00F36D40" w14:paraId="3F1E8FF3" w14:textId="77777777" w:rsidTr="00F36D40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6B8C7" w14:textId="77777777" w:rsidR="002359B5" w:rsidRDefault="00965AD2">
            <w:r>
              <w:rPr>
                <w:sz w:val="24"/>
              </w:rPr>
              <w:t>GĐ2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B608B" w14:textId="77777777" w:rsidR="002359B5" w:rsidRDefault="00965AD2">
            <w:r>
              <w:rPr>
                <w:sz w:val="24"/>
              </w:rPr>
              <w:t xml:space="preserve">6–18 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37B74" w14:textId="77777777" w:rsidR="002359B5" w:rsidRDefault="00965AD2">
            <w:r>
              <w:rPr>
                <w:sz w:val="24"/>
              </w:rPr>
              <w:t>63%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3EB82" w14:textId="77777777" w:rsidR="002359B5" w:rsidRDefault="00965AD2"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rộng</w:t>
            </w:r>
            <w:proofErr w:type="spellEnd"/>
            <w:r>
              <w:rPr>
                <w:sz w:val="24"/>
              </w:rPr>
              <w:t xml:space="preserve"> FMCG +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→ mix </w:t>
            </w:r>
            <w:proofErr w:type="spellStart"/>
            <w:r>
              <w:rPr>
                <w:sz w:val="24"/>
              </w:rPr>
              <w:t>đa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hơn</w:t>
            </w:r>
            <w:proofErr w:type="spellEnd"/>
          </w:p>
        </w:tc>
      </w:tr>
      <w:tr w:rsidR="00F36D40" w14:paraId="3D092BD7" w14:textId="77777777" w:rsidTr="00F36D40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54030" w14:textId="77777777" w:rsidR="002359B5" w:rsidRDefault="00965AD2">
            <w:r>
              <w:rPr>
                <w:sz w:val="24"/>
              </w:rPr>
              <w:t>GĐ3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C1BED" w14:textId="77777777" w:rsidR="002359B5" w:rsidRDefault="00965AD2">
            <w:r>
              <w:rPr>
                <w:sz w:val="24"/>
              </w:rPr>
              <w:t xml:space="preserve">18–36 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80634" w14:textId="77777777" w:rsidR="002359B5" w:rsidRDefault="00965AD2">
            <w:r>
              <w:rPr>
                <w:sz w:val="24"/>
              </w:rPr>
              <w:t>58%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2A7B9" w14:textId="77777777" w:rsidR="002359B5" w:rsidRDefault="00965AD2">
            <w:r>
              <w:rPr>
                <w:sz w:val="24"/>
              </w:rPr>
              <w:t xml:space="preserve">TPCN +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&gt;40%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</w:p>
        </w:tc>
      </w:tr>
      <w:tr w:rsidR="00F36D40" w14:paraId="279493B9" w14:textId="77777777" w:rsidTr="00F36D40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3A376" w14:textId="77777777" w:rsidR="002359B5" w:rsidRDefault="00965AD2">
            <w:r>
              <w:rPr>
                <w:sz w:val="24"/>
              </w:rPr>
              <w:t>GĐ4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29CDD" w14:textId="77777777" w:rsidR="002359B5" w:rsidRDefault="00965AD2">
            <w:r>
              <w:rPr>
                <w:sz w:val="24"/>
              </w:rPr>
              <w:t xml:space="preserve">3–5 </w:t>
            </w:r>
            <w:proofErr w:type="spellStart"/>
            <w:r>
              <w:rPr>
                <w:sz w:val="24"/>
              </w:rPr>
              <w:t>năm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8B090" w14:textId="77777777" w:rsidR="002359B5" w:rsidRDefault="00965AD2">
            <w:r>
              <w:rPr>
                <w:sz w:val="24"/>
              </w:rPr>
              <w:t>55%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A5BE7" w14:textId="77777777" w:rsidR="002359B5" w:rsidRDefault="00965AD2">
            <w:r>
              <w:rPr>
                <w:sz w:val="24"/>
              </w:rPr>
              <w:t xml:space="preserve">Mature stores, </w:t>
            </w:r>
            <w:proofErr w:type="spellStart"/>
            <w:r>
              <w:rPr>
                <w:sz w:val="24"/>
              </w:rPr>
              <w:t>đàm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phán</w:t>
            </w:r>
            <w:proofErr w:type="spellEnd"/>
            <w:r>
              <w:rPr>
                <w:sz w:val="24"/>
              </w:rPr>
              <w:t xml:space="preserve"> NCC </w:t>
            </w:r>
            <w:proofErr w:type="spellStart"/>
            <w:r>
              <w:rPr>
                <w:sz w:val="24"/>
              </w:rPr>
              <w:t>quy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lớn</w:t>
            </w:r>
            <w:proofErr w:type="spellEnd"/>
          </w:p>
        </w:tc>
      </w:tr>
    </w:tbl>
    <w:p w14:paraId="6B432447" w14:textId="77777777" w:rsidR="002359B5" w:rsidRDefault="00965AD2">
      <w:pPr>
        <w:pStyle w:val="Heading2"/>
      </w:pPr>
      <w:r>
        <w:t xml:space="preserve">6.12.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2 </w:t>
      </w:r>
      <w:proofErr w:type="spellStart"/>
      <w:r>
        <w:t>kênh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>)</w:t>
      </w:r>
    </w:p>
    <w:p w14:paraId="09D3A079" w14:textId="77777777" w:rsidR="002359B5" w:rsidRDefault="00965AD2"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ĐÚNG MỘT </w:t>
      </w:r>
      <w:proofErr w:type="spellStart"/>
      <w:r>
        <w:t>loại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2126"/>
        <w:gridCol w:w="2835"/>
      </w:tblGrid>
      <w:tr w:rsidR="00F45758" w14:paraId="790156F9" w14:textId="77777777" w:rsidTr="00F4575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6BFEBFF" w14:textId="77777777" w:rsidR="002359B5" w:rsidRDefault="00965AD2">
            <w:proofErr w:type="spellStart"/>
            <w:r>
              <w:rPr>
                <w:b/>
                <w:sz w:val="24"/>
              </w:rPr>
              <w:t>Kênh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BCD454A" w14:textId="77777777" w:rsidR="002359B5" w:rsidRDefault="00965AD2">
            <w:proofErr w:type="spellStart"/>
            <w:r>
              <w:rPr>
                <w:b/>
                <w:sz w:val="24"/>
              </w:rPr>
              <w:t>Loại</w:t>
            </w:r>
            <w:proofErr w:type="spellEnd"/>
            <w:r>
              <w:rPr>
                <w:b/>
                <w:sz w:val="24"/>
              </w:rPr>
              <w:t xml:space="preserve"> chi </w:t>
            </w:r>
            <w:proofErr w:type="spellStart"/>
            <w:r>
              <w:rPr>
                <w:b/>
                <w:sz w:val="24"/>
              </w:rPr>
              <w:t>phí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phân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phối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CE815CD" w14:textId="77777777" w:rsidR="002359B5" w:rsidRDefault="00965AD2">
            <w:proofErr w:type="spellStart"/>
            <w:r>
              <w:rPr>
                <w:b/>
                <w:sz w:val="24"/>
              </w:rPr>
              <w:t>Tỷ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E994539" w14:textId="77777777" w:rsidR="002359B5" w:rsidRDefault="00965AD2">
            <w:proofErr w:type="spellStart"/>
            <w:r>
              <w:rPr>
                <w:b/>
                <w:sz w:val="24"/>
              </w:rPr>
              <w:t>Nguyên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tắc</w:t>
            </w:r>
            <w:proofErr w:type="spellEnd"/>
          </w:p>
        </w:tc>
      </w:tr>
      <w:tr w:rsidR="00F45758" w14:paraId="0ACE9632" w14:textId="77777777" w:rsidTr="00F4575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2824C" w14:textId="77777777" w:rsidR="002359B5" w:rsidRDefault="00965AD2">
            <w:r>
              <w:rPr>
                <w:sz w:val="24"/>
              </w:rPr>
              <w:t>CTV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D708F" w14:textId="77777777" w:rsidR="002359B5" w:rsidRDefault="00965AD2" w:rsidP="001A69CC">
            <w:pPr>
              <w:jc w:val="both"/>
            </w:pPr>
            <w:proofErr w:type="spellStart"/>
            <w:r>
              <w:rPr>
                <w:sz w:val="24"/>
              </w:rPr>
              <w:t>Hoa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lẻ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DV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DV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3D45A" w14:textId="77777777" w:rsidR="002359B5" w:rsidRDefault="00965AD2" w:rsidP="001A69CC">
            <w:pPr>
              <w:jc w:val="both"/>
            </w:pPr>
            <w:r>
              <w:rPr>
                <w:sz w:val="24"/>
              </w:rPr>
              <w:t xml:space="preserve">≈40%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kênh</w:t>
            </w:r>
            <w:proofErr w:type="spellEnd"/>
            <w:r>
              <w:rPr>
                <w:sz w:val="24"/>
              </w:rPr>
              <w:t xml:space="preserve"> + 5% </w:t>
            </w:r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DV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62F39" w14:textId="77777777" w:rsidR="002359B5" w:rsidRDefault="00965AD2" w:rsidP="001A69CC">
            <w:pPr>
              <w:jc w:val="both"/>
            </w:pP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combo; KHÔNG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20% </w:t>
            </w:r>
            <w:proofErr w:type="spellStart"/>
            <w:r>
              <w:rPr>
                <w:sz w:val="24"/>
              </w:rPr>
              <w:t>hoa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</w:p>
        </w:tc>
      </w:tr>
      <w:tr w:rsidR="00F45758" w14:paraId="76D45658" w14:textId="77777777" w:rsidTr="00F4575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4B2A3" w14:textId="77777777" w:rsidR="002359B5" w:rsidRDefault="00965AD2"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5F313" w14:textId="77777777" w:rsidR="002359B5" w:rsidRDefault="00965AD2" w:rsidP="001A69CC">
            <w:pPr>
              <w:jc w:val="both"/>
            </w:pPr>
            <w:proofErr w:type="spellStart"/>
            <w:r>
              <w:rPr>
                <w:sz w:val="24"/>
              </w:rPr>
              <w:t>Hoa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phẳng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A/B/C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B1444" w14:textId="77777777" w:rsidR="002359B5" w:rsidRDefault="00965AD2" w:rsidP="001A69CC">
            <w:pPr>
              <w:jc w:val="both"/>
            </w:pP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</w:t>
            </w:r>
            <w:proofErr w:type="spellEnd"/>
            <w:r>
              <w:rPr>
                <w:sz w:val="24"/>
              </w:rPr>
              <w:t xml:space="preserve"> 20%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kênh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551E9" w14:textId="77777777" w:rsidR="002359B5" w:rsidRDefault="00965AD2" w:rsidP="001A69CC">
            <w:pPr>
              <w:jc w:val="both"/>
            </w:pP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; KHÔNG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hồng</w:t>
            </w:r>
            <w:proofErr w:type="spellEnd"/>
            <w:r>
              <w:rPr>
                <w:sz w:val="24"/>
              </w:rPr>
              <w:t xml:space="preserve"> CTV</w:t>
            </w:r>
          </w:p>
        </w:tc>
      </w:tr>
      <w:tr w:rsidR="00F45758" w14:paraId="00E29259" w14:textId="77777777" w:rsidTr="00F4575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1742A" w14:textId="77777777" w:rsidR="002359B5" w:rsidRDefault="00965AD2">
            <w:r>
              <w:rPr>
                <w:sz w:val="24"/>
              </w:rPr>
              <w:t>Showroom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25563" w14:textId="77777777" w:rsidR="002359B5" w:rsidRDefault="00965AD2" w:rsidP="001A69CC">
            <w:pPr>
              <w:jc w:val="both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2808B" w14:textId="77777777" w:rsidR="002359B5" w:rsidRDefault="00965AD2" w:rsidP="001A69CC">
            <w:pPr>
              <w:jc w:val="both"/>
            </w:pPr>
            <w:r>
              <w:rPr>
                <w:sz w:val="24"/>
              </w:rPr>
              <w:t>0%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A3C92" w14:textId="77777777" w:rsidR="002359B5" w:rsidRDefault="00965AD2" w:rsidP="001A69CC">
            <w:pPr>
              <w:jc w:val="both"/>
            </w:pPr>
            <w:proofErr w:type="spellStart"/>
            <w:r>
              <w:rPr>
                <w:sz w:val="24"/>
              </w:rPr>
              <w:t>Bù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lương</w:t>
            </w:r>
            <w:proofErr w:type="spellEnd"/>
            <w:r>
              <w:rPr>
                <w:sz w:val="24"/>
              </w:rPr>
              <w:t xml:space="preserve"> NV,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>)</w:t>
            </w:r>
          </w:p>
        </w:tc>
      </w:tr>
    </w:tbl>
    <w:p w14:paraId="0F1503A0" w14:textId="77777777" w:rsidR="002359B5" w:rsidRDefault="002359B5"/>
    <w:p w14:paraId="3438D9CF" w14:textId="77777777" w:rsidR="002359B5" w:rsidRDefault="00965AD2"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: 1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= 1 </w:t>
      </w:r>
      <w:proofErr w:type="spellStart"/>
      <w:r>
        <w:t>kênh</w:t>
      </w:r>
      <w:proofErr w:type="spellEnd"/>
      <w:r>
        <w:t xml:space="preserve"> = 1 </w:t>
      </w:r>
      <w:proofErr w:type="spellStart"/>
      <w:r>
        <w:t>loại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F688E68" w14:textId="77777777" w:rsidR="00217CC4" w:rsidRDefault="00217CC4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0408A086" w14:textId="509CEE23" w:rsidR="002359B5" w:rsidRDefault="00965AD2">
      <w:pPr>
        <w:pStyle w:val="Heading1"/>
      </w:pPr>
      <w:r>
        <w:lastRenderedPageBreak/>
        <w:t>CHƯƠNG 7: HỆ THỐNG XẾP HẠNG ĐỐI TÁC &amp; THÙ LAO</w:t>
      </w:r>
    </w:p>
    <w:p w14:paraId="5A02E6FE" w14:textId="77777777" w:rsidR="002359B5" w:rsidRDefault="00965AD2">
      <w:pPr>
        <w:pStyle w:val="Heading2"/>
      </w:pPr>
      <w:r>
        <w:t xml:space="preserve">7.1.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(CTV)</w:t>
      </w:r>
    </w:p>
    <w:p w14:paraId="3C648A35" w14:textId="77777777" w:rsidR="002359B5" w:rsidRDefault="00965AD2">
      <w:r>
        <w:t xml:space="preserve">CTV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combo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(Product-user first). </w:t>
      </w:r>
      <w:proofErr w:type="spellStart"/>
      <w:r>
        <w:t>Hưởng</w:t>
      </w:r>
      <w:proofErr w:type="spellEnd"/>
      <w:r>
        <w:t xml:space="preserve"> 20%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 DV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7816F302" w14:textId="77777777" w:rsidR="002359B5" w:rsidRDefault="00965AD2">
      <w:pPr>
        <w:pStyle w:val="Heading2"/>
      </w:pPr>
      <w:r>
        <w:t xml:space="preserve">7.2.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'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'</w:t>
      </w:r>
    </w:p>
    <w:p w14:paraId="2375992D" w14:textId="38B45EBD" w:rsidR="002359B5" w:rsidRDefault="00965AD2" w:rsidP="00B203EA">
      <w:pPr>
        <w:pStyle w:val="ListBullet"/>
        <w:jc w:val="both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X-WISE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/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r w:rsidR="00D266F0">
        <w:t>-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>.</w:t>
      </w:r>
    </w:p>
    <w:p w14:paraId="71821A27" w14:textId="77777777" w:rsidR="002359B5" w:rsidRDefault="00965AD2">
      <w:pPr>
        <w:pStyle w:val="ListBullet"/>
      </w:pPr>
      <w:proofErr w:type="spellStart"/>
      <w:r>
        <w:t>Mỗi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27323CF6" w14:textId="77777777" w:rsidR="002359B5" w:rsidRDefault="00965AD2" w:rsidP="00B203EA">
      <w:pPr>
        <w:pStyle w:val="ListBullet"/>
        <w:jc w:val="both"/>
      </w:pPr>
      <w:proofErr w:type="spellStart"/>
      <w:r>
        <w:t>Thù</w:t>
      </w:r>
      <w:proofErr w:type="spellEnd"/>
      <w:r>
        <w:t xml:space="preserve"> lao DV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4D596755" w14:textId="77777777" w:rsidR="002359B5" w:rsidRDefault="00965AD2" w:rsidP="00B203EA">
      <w:pPr>
        <w:pStyle w:val="ListBullet"/>
        <w:jc w:val="both"/>
      </w:pPr>
      <w:r>
        <w:t xml:space="preserve">CCB Mart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vùng</w:t>
      </w:r>
      <w:proofErr w:type="spellEnd"/>
      <w:r>
        <w:t>.</w:t>
      </w:r>
    </w:p>
    <w:p w14:paraId="79DE0A08" w14:textId="77777777" w:rsidR="002359B5" w:rsidRDefault="00965AD2">
      <w:pPr>
        <w:pStyle w:val="Heading2"/>
      </w:pPr>
      <w:r>
        <w:t xml:space="preserve">7.3.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</w:t>
      </w:r>
    </w:p>
    <w:p w14:paraId="5633D329" w14:textId="77777777" w:rsidR="002359B5" w:rsidRDefault="00965AD2" w:rsidP="00B203EA">
      <w:pPr>
        <w:jc w:val="both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: log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20 </w:t>
      </w:r>
      <w:proofErr w:type="spellStart"/>
      <w:r>
        <w:t>giờ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X-WISE. </w:t>
      </w:r>
      <w:proofErr w:type="spellStart"/>
      <w:r>
        <w:t>Không</w:t>
      </w:r>
      <w:proofErr w:type="spellEnd"/>
      <w:r>
        <w:t xml:space="preserve"> log =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 DV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604"/>
        <w:gridCol w:w="1606"/>
        <w:gridCol w:w="1888"/>
        <w:gridCol w:w="1603"/>
        <w:gridCol w:w="1605"/>
        <w:gridCol w:w="1328"/>
      </w:tblGrid>
      <w:tr w:rsidR="002B05C7" w14:paraId="50717CDB" w14:textId="77777777" w:rsidTr="002B05C7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D38A849" w14:textId="77777777" w:rsidR="002359B5" w:rsidRDefault="00965AD2">
            <w:proofErr w:type="spellStart"/>
            <w:r>
              <w:rPr>
                <w:b/>
                <w:sz w:val="24"/>
              </w:rPr>
              <w:t>Xếp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hạng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19CAA93" w14:textId="77777777" w:rsidR="002359B5" w:rsidRDefault="00965AD2">
            <w:r>
              <w:rPr>
                <w:b/>
                <w:sz w:val="24"/>
              </w:rPr>
              <w:t xml:space="preserve">ĐK </w:t>
            </w:r>
            <w:proofErr w:type="spellStart"/>
            <w:r>
              <w:rPr>
                <w:b/>
                <w:sz w:val="24"/>
              </w:rPr>
              <w:t>lên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hạng</w:t>
            </w:r>
            <w:proofErr w:type="spellEnd"/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24889C5" w14:textId="77777777" w:rsidR="002359B5" w:rsidRDefault="00965AD2">
            <w:r>
              <w:rPr>
                <w:b/>
                <w:sz w:val="24"/>
              </w:rPr>
              <w:t xml:space="preserve">ĐK </w:t>
            </w:r>
            <w:proofErr w:type="spellStart"/>
            <w:r>
              <w:rPr>
                <w:b/>
                <w:sz w:val="24"/>
              </w:rPr>
              <w:t>duy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trì</w:t>
            </w:r>
            <w:proofErr w:type="spellEnd"/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3D9FF2C" w14:textId="77777777" w:rsidR="002359B5" w:rsidRDefault="00965AD2">
            <w:proofErr w:type="spellStart"/>
            <w:r>
              <w:rPr>
                <w:b/>
                <w:sz w:val="24"/>
              </w:rPr>
              <w:t>Hoa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bán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lẻ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D1EDBBA" w14:textId="77777777" w:rsidR="002359B5" w:rsidRDefault="00965AD2">
            <w:proofErr w:type="spellStart"/>
            <w:r>
              <w:rPr>
                <w:b/>
                <w:sz w:val="24"/>
              </w:rPr>
              <w:t>Thù</w:t>
            </w:r>
            <w:proofErr w:type="spellEnd"/>
            <w:r>
              <w:rPr>
                <w:b/>
                <w:sz w:val="24"/>
              </w:rPr>
              <w:t xml:space="preserve"> lao DV </w:t>
            </w:r>
            <w:proofErr w:type="spellStart"/>
            <w:r>
              <w:rPr>
                <w:b/>
                <w:sz w:val="24"/>
              </w:rPr>
              <w:t>duy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trì</w:t>
            </w:r>
            <w:proofErr w:type="spellEnd"/>
            <w:r>
              <w:rPr>
                <w:b/>
                <w:sz w:val="24"/>
              </w:rPr>
              <w:t xml:space="preserve"> (CCB Mart chi </w:t>
            </w:r>
            <w:proofErr w:type="spellStart"/>
            <w:r>
              <w:rPr>
                <w:b/>
                <w:sz w:val="24"/>
              </w:rPr>
              <w:t>trả</w:t>
            </w:r>
            <w:proofErr w:type="spellEnd"/>
            <w:r>
              <w:rPr>
                <w:b/>
                <w:sz w:val="24"/>
              </w:rPr>
              <w:t>)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3E056E0" w14:textId="77777777" w:rsidR="002359B5" w:rsidRDefault="00965AD2">
            <w:proofErr w:type="spellStart"/>
            <w:r>
              <w:rPr>
                <w:b/>
                <w:sz w:val="24"/>
              </w:rPr>
              <w:t>Pháp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lý</w:t>
            </w:r>
            <w:proofErr w:type="spellEnd"/>
          </w:p>
        </w:tc>
      </w:tr>
      <w:tr w:rsidR="002B05C7" w14:paraId="5CBB2570" w14:textId="77777777" w:rsidTr="002B05C7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FC137" w14:textId="77777777" w:rsidR="002359B5" w:rsidRDefault="00965AD2">
            <w:r>
              <w:rPr>
                <w:sz w:val="24"/>
              </w:rPr>
              <w:t>CTV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424C9" w14:textId="77777777" w:rsidR="002359B5" w:rsidRDefault="00965AD2"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 xml:space="preserve"> 1 combo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409A4" w14:textId="77777777" w:rsidR="002359B5" w:rsidRDefault="00965AD2"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28B28" w14:textId="77777777" w:rsidR="002359B5" w:rsidRDefault="00965AD2">
            <w:r>
              <w:rPr>
                <w:sz w:val="24"/>
              </w:rPr>
              <w:t>20%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1484F" w14:textId="77777777" w:rsidR="002359B5" w:rsidRDefault="00965AD2">
            <w:r>
              <w:rPr>
                <w:sz w:val="24"/>
              </w:rPr>
              <w:t>0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FE32D" w14:textId="77777777" w:rsidR="002359B5" w:rsidRDefault="00965AD2"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</w:p>
        </w:tc>
      </w:tr>
      <w:tr w:rsidR="002B05C7" w14:paraId="0F742AB6" w14:textId="77777777" w:rsidTr="002B05C7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82FB4" w14:textId="4B4E8CE9" w:rsidR="002359B5" w:rsidRDefault="00965AD2">
            <w:r>
              <w:rPr>
                <w:sz w:val="24"/>
              </w:rPr>
              <w:t>PP (</w:t>
            </w:r>
            <w:proofErr w:type="spellStart"/>
            <w:r w:rsidR="00B203EA">
              <w:rPr>
                <w:sz w:val="24"/>
              </w:rPr>
              <w:t>Phó</w:t>
            </w:r>
            <w:proofErr w:type="spellEnd"/>
            <w:r w:rsidR="00B203EA">
              <w:rPr>
                <w:sz w:val="24"/>
                <w:lang w:val="vi-VN"/>
              </w:rPr>
              <w:t xml:space="preserve"> phòng</w:t>
            </w:r>
            <w:r>
              <w:rPr>
                <w:sz w:val="24"/>
              </w:rPr>
              <w:t>)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AC316" w14:textId="4FE6046D" w:rsidR="002359B5" w:rsidRDefault="00965AD2">
            <w:r>
              <w:rPr>
                <w:sz w:val="24"/>
              </w:rPr>
              <w:t>50 c</w:t>
            </w:r>
            <w:r w:rsidR="00550D73">
              <w:rPr>
                <w:sz w:val="24"/>
                <w:lang w:val="vi-VN"/>
              </w:rPr>
              <w:t>b</w:t>
            </w: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B13C2" w14:textId="77777777" w:rsidR="002359B5" w:rsidRDefault="00965AD2">
            <w:r>
              <w:rPr>
                <w:sz w:val="24"/>
              </w:rPr>
              <w:t>50 combo/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1E18D" w14:textId="77777777" w:rsidR="002359B5" w:rsidRDefault="00965AD2">
            <w:r>
              <w:rPr>
                <w:sz w:val="24"/>
              </w:rPr>
              <w:t>20%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6C387" w14:textId="77777777" w:rsidR="002359B5" w:rsidRDefault="00965AD2">
            <w:r>
              <w:rPr>
                <w:sz w:val="24"/>
              </w:rPr>
              <w:t>5.000.000đ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7DBB3" w14:textId="77777777" w:rsidR="002359B5" w:rsidRDefault="00965AD2">
            <w:proofErr w:type="spellStart"/>
            <w:r>
              <w:rPr>
                <w:sz w:val="24"/>
              </w:rPr>
              <w:t>Hộ</w:t>
            </w:r>
            <w:proofErr w:type="spellEnd"/>
            <w:r>
              <w:rPr>
                <w:sz w:val="24"/>
              </w:rPr>
              <w:t xml:space="preserve"> KD</w:t>
            </w:r>
          </w:p>
        </w:tc>
      </w:tr>
      <w:tr w:rsidR="002B05C7" w14:paraId="54ECE93A" w14:textId="77777777" w:rsidTr="002B05C7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742EF" w14:textId="77777777" w:rsidR="002359B5" w:rsidRDefault="00965AD2">
            <w:r>
              <w:rPr>
                <w:sz w:val="24"/>
              </w:rPr>
              <w:t>TP (</w:t>
            </w:r>
            <w:proofErr w:type="spellStart"/>
            <w:r>
              <w:rPr>
                <w:sz w:val="24"/>
              </w:rPr>
              <w:t>Trưởng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phòng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FBB38" w14:textId="77777777" w:rsidR="002359B5" w:rsidRDefault="00965AD2">
            <w:r>
              <w:rPr>
                <w:sz w:val="24"/>
              </w:rPr>
              <w:t xml:space="preserve">50cb + 10 CTV +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≥150cb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E1881" w14:textId="77777777" w:rsidR="002359B5" w:rsidRDefault="00965AD2">
            <w:r>
              <w:rPr>
                <w:sz w:val="24"/>
              </w:rPr>
              <w:t xml:space="preserve">50cb +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≥150cb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ED970" w14:textId="77777777" w:rsidR="002359B5" w:rsidRDefault="00965AD2">
            <w:r>
              <w:rPr>
                <w:sz w:val="24"/>
              </w:rPr>
              <w:t>30%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88FF4" w14:textId="77777777" w:rsidR="002359B5" w:rsidRDefault="00965AD2">
            <w:r>
              <w:rPr>
                <w:sz w:val="24"/>
              </w:rPr>
              <w:t>10.000.000đ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75D8F" w14:textId="77777777" w:rsidR="002359B5" w:rsidRDefault="00965AD2">
            <w:proofErr w:type="spellStart"/>
            <w:r>
              <w:rPr>
                <w:sz w:val="24"/>
              </w:rPr>
              <w:t>Hộ</w:t>
            </w:r>
            <w:proofErr w:type="spellEnd"/>
            <w:r>
              <w:rPr>
                <w:sz w:val="24"/>
              </w:rPr>
              <w:t xml:space="preserve"> KD</w:t>
            </w:r>
          </w:p>
        </w:tc>
      </w:tr>
      <w:tr w:rsidR="002B05C7" w14:paraId="683C3CA6" w14:textId="77777777" w:rsidTr="002B05C7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C2B57" w14:textId="77777777" w:rsidR="002359B5" w:rsidRDefault="00965AD2">
            <w:r>
              <w:rPr>
                <w:sz w:val="24"/>
              </w:rPr>
              <w:t>GĐV (</w:t>
            </w:r>
            <w:proofErr w:type="spellStart"/>
            <w:r>
              <w:rPr>
                <w:sz w:val="24"/>
              </w:rPr>
              <w:t>Giám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Vùng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77735" w14:textId="77777777" w:rsidR="002359B5" w:rsidRDefault="00965AD2">
            <w:r>
              <w:rPr>
                <w:sz w:val="24"/>
              </w:rPr>
              <w:t xml:space="preserve">3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: 50cb + 10 TP/PP +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≥550cb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4F47C" w14:textId="77777777" w:rsidR="002359B5" w:rsidRDefault="00965AD2"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</w:t>
            </w:r>
            <w:proofErr w:type="spellEnd"/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416C9" w14:textId="77777777" w:rsidR="002359B5" w:rsidRDefault="00965AD2">
            <w:r>
              <w:rPr>
                <w:sz w:val="24"/>
              </w:rPr>
              <w:t>35%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AD969" w14:textId="77777777" w:rsidR="002359B5" w:rsidRDefault="00965AD2">
            <w:r>
              <w:rPr>
                <w:sz w:val="24"/>
              </w:rPr>
              <w:t>18.000.000đ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37A6B" w14:textId="77777777" w:rsidR="002359B5" w:rsidRDefault="00965AD2">
            <w:proofErr w:type="spellStart"/>
            <w:r>
              <w:rPr>
                <w:sz w:val="24"/>
              </w:rPr>
              <w:t>Hộ</w:t>
            </w:r>
            <w:proofErr w:type="spellEnd"/>
            <w:r>
              <w:rPr>
                <w:sz w:val="24"/>
              </w:rPr>
              <w:t xml:space="preserve"> KD</w:t>
            </w:r>
          </w:p>
        </w:tc>
      </w:tr>
      <w:tr w:rsidR="002B05C7" w14:paraId="10A24430" w14:textId="77777777" w:rsidTr="002B05C7"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FAE14" w14:textId="77777777" w:rsidR="002359B5" w:rsidRDefault="00965AD2">
            <w:r>
              <w:rPr>
                <w:sz w:val="24"/>
              </w:rPr>
              <w:t>GĐKD (</w:t>
            </w:r>
            <w:proofErr w:type="spellStart"/>
            <w:r>
              <w:rPr>
                <w:sz w:val="24"/>
              </w:rPr>
              <w:t>Giám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đốc</w:t>
            </w:r>
            <w:proofErr w:type="spellEnd"/>
            <w:r>
              <w:rPr>
                <w:sz w:val="24"/>
              </w:rPr>
              <w:t xml:space="preserve"> KD)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6262F" w14:textId="77777777" w:rsidR="002359B5" w:rsidRDefault="00965AD2">
            <w:r>
              <w:rPr>
                <w:sz w:val="24"/>
              </w:rPr>
              <w:t xml:space="preserve">3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: 50cb + 10 GĐV/TP +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≥2.000cb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3A8A6" w14:textId="77777777" w:rsidR="002359B5" w:rsidRDefault="00965AD2">
            <w:r>
              <w:rPr>
                <w:sz w:val="24"/>
              </w:rPr>
              <w:t xml:space="preserve">3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→ HĐLĐ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9BE66" w14:textId="77777777" w:rsidR="002359B5" w:rsidRDefault="00965AD2">
            <w:r>
              <w:rPr>
                <w:sz w:val="24"/>
              </w:rPr>
              <w:t>38%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A1D95" w14:textId="77777777" w:rsidR="002359B5" w:rsidRDefault="00965AD2">
            <w:r>
              <w:rPr>
                <w:sz w:val="24"/>
              </w:rPr>
              <w:t>30.000.000đ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D9E65" w14:textId="77777777" w:rsidR="002359B5" w:rsidRDefault="00965AD2">
            <w:r>
              <w:rPr>
                <w:sz w:val="24"/>
              </w:rPr>
              <w:t>HKD → HĐLĐ</w:t>
            </w:r>
          </w:p>
        </w:tc>
      </w:tr>
    </w:tbl>
    <w:p w14:paraId="7E24CBEF" w14:textId="77777777" w:rsidR="002359B5" w:rsidRDefault="00965AD2">
      <w:pPr>
        <w:pStyle w:val="Heading2"/>
      </w:pPr>
      <w:r>
        <w:t xml:space="preserve">7.4.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 / 2 / 3)</w:t>
      </w:r>
    </w:p>
    <w:p w14:paraId="64B08622" w14:textId="7325E839" w:rsidR="002359B5" w:rsidRDefault="00965AD2" w:rsidP="006A2EED">
      <w:pPr>
        <w:jc w:val="both"/>
      </w:pPr>
      <w:r>
        <w:t>'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 / 2 / 3'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mentor. CCB Mart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mentor.</w:t>
      </w:r>
    </w:p>
    <w:tbl>
      <w:tblPr>
        <w:tblStyle w:val="TableGrid"/>
        <w:tblW w:w="9645" w:type="dxa"/>
        <w:tblLook w:val="04A0" w:firstRow="1" w:lastRow="0" w:firstColumn="1" w:lastColumn="0" w:noHBand="0" w:noVBand="1"/>
      </w:tblPr>
      <w:tblGrid>
        <w:gridCol w:w="1132"/>
        <w:gridCol w:w="2044"/>
        <w:gridCol w:w="788"/>
        <w:gridCol w:w="1605"/>
        <w:gridCol w:w="2223"/>
        <w:gridCol w:w="1853"/>
      </w:tblGrid>
      <w:tr w:rsidR="00107316" w14:paraId="091C85CA" w14:textId="77777777" w:rsidTr="00107316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316BF5C" w14:textId="77777777" w:rsidR="002359B5" w:rsidRDefault="00965AD2">
            <w:proofErr w:type="spellStart"/>
            <w:r>
              <w:rPr>
                <w:b/>
                <w:sz w:val="24"/>
              </w:rPr>
              <w:t>Loại</w:t>
            </w:r>
            <w:proofErr w:type="spellEnd"/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AB813AB" w14:textId="77777777" w:rsidR="002359B5" w:rsidRDefault="00965AD2">
            <w:proofErr w:type="spellStart"/>
            <w:r>
              <w:rPr>
                <w:b/>
                <w:sz w:val="24"/>
              </w:rPr>
              <w:t>Người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thụ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hưởng</w:t>
            </w:r>
            <w:proofErr w:type="spellEnd"/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2D792DE" w14:textId="77777777" w:rsidR="002359B5" w:rsidRDefault="00965AD2">
            <w:proofErr w:type="spellStart"/>
            <w:r>
              <w:rPr>
                <w:b/>
                <w:sz w:val="24"/>
              </w:rPr>
              <w:t>Tỷ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329F8FC" w14:textId="77777777" w:rsidR="002359B5" w:rsidRDefault="00965AD2">
            <w:proofErr w:type="spellStart"/>
            <w:r>
              <w:rPr>
                <w:b/>
                <w:sz w:val="24"/>
              </w:rPr>
              <w:t>Tính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trên</w:t>
            </w:r>
            <w:proofErr w:type="spellEnd"/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C41A714" w14:textId="77777777" w:rsidR="002359B5" w:rsidRDefault="00965AD2"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DB37858" w14:textId="77777777" w:rsidR="002359B5" w:rsidRDefault="00965AD2">
            <w:proofErr w:type="spellStart"/>
            <w:r>
              <w:rPr>
                <w:b/>
                <w:sz w:val="24"/>
              </w:rPr>
              <w:t>Bên</w:t>
            </w:r>
            <w:proofErr w:type="spellEnd"/>
            <w:r>
              <w:rPr>
                <w:b/>
                <w:sz w:val="24"/>
              </w:rPr>
              <w:t xml:space="preserve"> chi </w:t>
            </w:r>
            <w:proofErr w:type="spellStart"/>
            <w:r>
              <w:rPr>
                <w:b/>
                <w:sz w:val="24"/>
              </w:rPr>
              <w:t>trả</w:t>
            </w:r>
            <w:proofErr w:type="spellEnd"/>
          </w:p>
        </w:tc>
      </w:tr>
      <w:tr w:rsidR="00107316" w14:paraId="54D1B325" w14:textId="77777777" w:rsidTr="00107316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5443E" w14:textId="77777777" w:rsidR="002359B5" w:rsidRDefault="00965AD2"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1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7B84B" w14:textId="77777777" w:rsidR="002359B5" w:rsidRDefault="00965AD2"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(TP </w:t>
            </w:r>
            <w:proofErr w:type="spellStart"/>
            <w:r>
              <w:rPr>
                <w:sz w:val="24"/>
              </w:rPr>
              <w:t>trở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lên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5F0D0" w14:textId="77777777" w:rsidR="002359B5" w:rsidRDefault="00965AD2">
            <w:r>
              <w:rPr>
                <w:sz w:val="24"/>
              </w:rPr>
              <w:t>10%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40DB0" w14:textId="77777777" w:rsidR="002359B5" w:rsidRDefault="00965AD2">
            <w:r>
              <w:rPr>
                <w:sz w:val="24"/>
              </w:rPr>
              <w:t xml:space="preserve">Combo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1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E06A3" w14:textId="77777777" w:rsidR="002359B5" w:rsidRDefault="00965AD2">
            <w:r>
              <w:rPr>
                <w:sz w:val="24"/>
              </w:rPr>
              <w:t xml:space="preserve">20h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+ log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14BB2" w14:textId="77777777" w:rsidR="002359B5" w:rsidRDefault="00965AD2">
            <w:r>
              <w:rPr>
                <w:sz w:val="24"/>
              </w:rPr>
              <w:t>CCB Mart</w:t>
            </w:r>
          </w:p>
        </w:tc>
      </w:tr>
      <w:tr w:rsidR="00107316" w14:paraId="1E9A91B3" w14:textId="77777777" w:rsidTr="00107316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27739" w14:textId="77777777" w:rsidR="002359B5" w:rsidRDefault="00965AD2"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2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484F3" w14:textId="77777777" w:rsidR="002359B5" w:rsidRDefault="00965AD2"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(GĐV </w:t>
            </w:r>
            <w:proofErr w:type="spellStart"/>
            <w:r>
              <w:rPr>
                <w:sz w:val="24"/>
              </w:rPr>
              <w:t>trở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lên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D1D72" w14:textId="77777777" w:rsidR="002359B5" w:rsidRDefault="00965AD2">
            <w:r>
              <w:rPr>
                <w:sz w:val="24"/>
              </w:rPr>
              <w:t>5%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F569B" w14:textId="77777777" w:rsidR="002359B5" w:rsidRDefault="00965AD2">
            <w:r>
              <w:rPr>
                <w:sz w:val="24"/>
              </w:rPr>
              <w:t xml:space="preserve">Combo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2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A815B" w14:textId="77777777" w:rsidR="002359B5" w:rsidRDefault="00965AD2">
            <w:r>
              <w:rPr>
                <w:sz w:val="24"/>
              </w:rPr>
              <w:t xml:space="preserve">20h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+ log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13C15" w14:textId="77777777" w:rsidR="002359B5" w:rsidRDefault="00965AD2">
            <w:r>
              <w:rPr>
                <w:sz w:val="24"/>
              </w:rPr>
              <w:t>CCB Mart</w:t>
            </w:r>
          </w:p>
        </w:tc>
      </w:tr>
      <w:tr w:rsidR="00107316" w14:paraId="57D956D0" w14:textId="77777777" w:rsidTr="00107316"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44FFB" w14:textId="77777777" w:rsidR="002359B5" w:rsidRDefault="00965AD2"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3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D1365" w14:textId="77777777" w:rsidR="002359B5" w:rsidRDefault="00965AD2"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hơn</w:t>
            </w:r>
            <w:proofErr w:type="spellEnd"/>
            <w:r>
              <w:rPr>
                <w:sz w:val="24"/>
              </w:rPr>
              <w:t xml:space="preserve"> (GĐKD)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DE0E8" w14:textId="77777777" w:rsidR="002359B5" w:rsidRDefault="00965AD2">
            <w:r>
              <w:rPr>
                <w:sz w:val="24"/>
              </w:rPr>
              <w:t>3%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A0E9B" w14:textId="77777777" w:rsidR="002359B5" w:rsidRDefault="00965AD2">
            <w:r>
              <w:rPr>
                <w:sz w:val="24"/>
              </w:rPr>
              <w:t xml:space="preserve">Combo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3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F207C" w14:textId="77777777" w:rsidR="002359B5" w:rsidRDefault="00965AD2">
            <w:r>
              <w:rPr>
                <w:sz w:val="24"/>
              </w:rPr>
              <w:t xml:space="preserve">20h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+ log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DF62A" w14:textId="77777777" w:rsidR="002359B5" w:rsidRDefault="00965AD2">
            <w:r>
              <w:rPr>
                <w:sz w:val="24"/>
              </w:rPr>
              <w:t>CCB Mart</w:t>
            </w:r>
          </w:p>
        </w:tc>
      </w:tr>
    </w:tbl>
    <w:p w14:paraId="1D7E7B20" w14:textId="1FE9C77D" w:rsidR="002359B5" w:rsidRDefault="00965AD2" w:rsidP="00F06C57">
      <w:pPr>
        <w:jc w:val="both"/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CTV E </w:t>
      </w:r>
      <w:proofErr w:type="spellStart"/>
      <w:r>
        <w:t>bán</w:t>
      </w:r>
      <w:proofErr w:type="spellEnd"/>
      <w:r>
        <w:t xml:space="preserve"> 100 </w:t>
      </w:r>
      <w:proofErr w:type="gramStart"/>
      <w:r>
        <w:t>combo</w:t>
      </w:r>
      <w:proofErr w:type="gramEnd"/>
      <w:r>
        <w:t xml:space="preserve"> (200tr). D (</w:t>
      </w:r>
      <w:r w:rsidR="005824F4">
        <w:rPr>
          <w:lang w:val="vi-VN"/>
        </w:rPr>
        <w:t>T</w:t>
      </w:r>
      <w:r>
        <w:t xml:space="preserve">P </w:t>
      </w:r>
      <w:r w:rsidR="00D266F0">
        <w:t>-</w:t>
      </w:r>
      <w:r>
        <w:t xml:space="preserve"> </w:t>
      </w:r>
      <w:proofErr w:type="spellStart"/>
      <w:r>
        <w:t>cấp</w:t>
      </w:r>
      <w:proofErr w:type="spellEnd"/>
      <w:r>
        <w:t xml:space="preserve"> 1) </w:t>
      </w:r>
      <w:proofErr w:type="spellStart"/>
      <w:r>
        <w:t>nhận</w:t>
      </w:r>
      <w:proofErr w:type="spellEnd"/>
      <w:r>
        <w:t xml:space="preserve"> 10% × 200tr = 20tr </w:t>
      </w:r>
      <w:proofErr w:type="spellStart"/>
      <w:r>
        <w:t>từ</w:t>
      </w:r>
      <w:proofErr w:type="spellEnd"/>
      <w:r>
        <w:t xml:space="preserve"> CCB Mart. C (</w:t>
      </w:r>
      <w:r w:rsidR="005824F4">
        <w:t>GĐV</w:t>
      </w:r>
      <w:r>
        <w:t xml:space="preserve"> </w:t>
      </w:r>
      <w:r w:rsidR="00D266F0">
        <w:t>-</w:t>
      </w:r>
      <w:r>
        <w:t xml:space="preserve"> </w:t>
      </w:r>
      <w:proofErr w:type="spellStart"/>
      <w:r>
        <w:t>cấp</w:t>
      </w:r>
      <w:proofErr w:type="spellEnd"/>
      <w:r>
        <w:t xml:space="preserve"> 2) </w:t>
      </w:r>
      <w:proofErr w:type="spellStart"/>
      <w:r>
        <w:t>nhận</w:t>
      </w:r>
      <w:proofErr w:type="spellEnd"/>
      <w:r>
        <w:t xml:space="preserve"> 5% × 200tr = 10tr. B (GĐ</w:t>
      </w:r>
      <w:r w:rsidR="00825C4A">
        <w:t>KD</w:t>
      </w:r>
      <w:r>
        <w:t xml:space="preserve"> </w:t>
      </w:r>
      <w:r w:rsidR="00D266F0">
        <w:t>-</w:t>
      </w:r>
      <w:r>
        <w:t xml:space="preserve"> </w:t>
      </w:r>
      <w:proofErr w:type="spellStart"/>
      <w:r>
        <w:t>cấp</w:t>
      </w:r>
      <w:proofErr w:type="spellEnd"/>
      <w:r>
        <w:t xml:space="preserve"> 3) </w:t>
      </w:r>
      <w:proofErr w:type="spellStart"/>
      <w:r>
        <w:t>nhận</w:t>
      </w:r>
      <w:proofErr w:type="spellEnd"/>
      <w:r>
        <w:t xml:space="preserve"> 3% × 200tr = 6tr.</w:t>
      </w:r>
    </w:p>
    <w:p w14:paraId="18462B42" w14:textId="2FCE7D50" w:rsidR="002359B5" w:rsidRDefault="00965AD2">
      <w:pPr>
        <w:pStyle w:val="Heading2"/>
      </w:pPr>
      <w:r>
        <w:t xml:space="preserve">7.5.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 w:rsidR="00B12A1C">
        <w:t>Vượt</w:t>
      </w:r>
      <w:proofErr w:type="spellEnd"/>
      <w:r w:rsidR="00B12A1C">
        <w:t xml:space="preserve"> </w:t>
      </w:r>
      <w:proofErr w:type="spellStart"/>
      <w:r w:rsidR="00B12A1C">
        <w:t>cấp</w:t>
      </w:r>
      <w:proofErr w:type="spellEnd"/>
    </w:p>
    <w:p w14:paraId="56F63208" w14:textId="2E6366D1" w:rsidR="002359B5" w:rsidRDefault="00965AD2" w:rsidP="006140CA">
      <w:pPr>
        <w:jc w:val="both"/>
      </w:pPr>
      <w:r>
        <w:t xml:space="preserve">Khi mentee </w:t>
      </w:r>
      <w:proofErr w:type="spellStart"/>
      <w:r w:rsidR="00B12A1C">
        <w:t>Vượt</w:t>
      </w:r>
      <w:proofErr w:type="spellEnd"/>
      <w:r w:rsidR="00B12A1C">
        <w:t xml:space="preserve"> </w:t>
      </w:r>
      <w:proofErr w:type="spellStart"/>
      <w:r w:rsidR="00B12A1C">
        <w:t>cấp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 w:rsidR="00B9073E">
        <w:rPr>
          <w:lang w:val="vi-VN"/>
        </w:rPr>
        <w:t xml:space="preserve"> mentor</w:t>
      </w:r>
      <w:r>
        <w:t xml:space="preserve">: (a) </w:t>
      </w:r>
      <w:proofErr w:type="spellStart"/>
      <w:r>
        <w:t>trong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CCB Mart chi </w:t>
      </w:r>
      <w:proofErr w:type="spellStart"/>
      <w:r>
        <w:t>trả</w:t>
      </w:r>
      <w:proofErr w:type="spellEnd"/>
      <w:r>
        <w:t xml:space="preserve"> 3%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 w:rsidR="00B12A1C">
        <w:t>Vượt</w:t>
      </w:r>
      <w:proofErr w:type="spellEnd"/>
      <w:r w:rsidR="00B12A1C">
        <w:t xml:space="preserve"> </w:t>
      </w:r>
      <w:proofErr w:type="spellStart"/>
      <w:r w:rsidR="00B12A1C">
        <w:t>cấp</w:t>
      </w:r>
      <w:proofErr w:type="spellEnd"/>
      <w:r w:rsidR="00CE4D45">
        <w:rPr>
          <w:lang w:val="vi-VN"/>
        </w:rPr>
        <w:t xml:space="preserve"> </w:t>
      </w:r>
      <w:proofErr w:type="spellStart"/>
      <w:r>
        <w:t>cho</w:t>
      </w:r>
      <w:proofErr w:type="spellEnd"/>
      <w:r>
        <w:t xml:space="preserve"> mentor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2% </w:t>
      </w:r>
      <w:proofErr w:type="spellStart"/>
      <w:r>
        <w:t>cho</w:t>
      </w:r>
      <w:proofErr w:type="spellEnd"/>
      <w:r>
        <w:t xml:space="preserve"> mentor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; (b)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13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MỚI (10%/5%/3%); (c)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1% </w:t>
      </w:r>
      <w:proofErr w:type="spellStart"/>
      <w:r>
        <w:t>cho</w:t>
      </w:r>
      <w:proofErr w:type="spellEnd"/>
      <w:r>
        <w:t xml:space="preserve"> GĐKD </w:t>
      </w:r>
      <w:proofErr w:type="spellStart"/>
      <w:r>
        <w:t>khi</w:t>
      </w:r>
      <w:proofErr w:type="spellEnd"/>
      <w:r>
        <w:t xml:space="preserve"> GĐKD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 / </w:t>
      </w:r>
      <w:proofErr w:type="spellStart"/>
      <w:r>
        <w:t>cấp</w:t>
      </w:r>
      <w:proofErr w:type="spellEnd"/>
      <w:r>
        <w:t xml:space="preserve"> 2 </w:t>
      </w:r>
      <w:proofErr w:type="spellStart"/>
      <w:r>
        <w:t>cũ</w:t>
      </w:r>
      <w:proofErr w:type="spellEnd"/>
      <w:r>
        <w:t xml:space="preserve"> </w:t>
      </w:r>
      <w:r w:rsidR="00D266F0">
        <w:t>-</w:t>
      </w:r>
      <w:r>
        <w:t xml:space="preserve"> do CCB Mart chi </w:t>
      </w:r>
      <w:proofErr w:type="spellStart"/>
      <w:r>
        <w:t>trả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(3% + 2% +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1%)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 w:rsidR="00B12A1C">
        <w:t>Vượt</w:t>
      </w:r>
      <w:proofErr w:type="spellEnd"/>
      <w:r w:rsidR="00B12A1C">
        <w:t xml:space="preserve"> </w:t>
      </w:r>
      <w:proofErr w:type="spellStart"/>
      <w:r w:rsidR="00B12A1C">
        <w:t>cấp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6%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 w:rsidR="00B12A1C">
        <w:t>Vượt</w:t>
      </w:r>
      <w:proofErr w:type="spellEnd"/>
      <w:r w:rsidR="00B12A1C">
        <w:t xml:space="preserve"> </w:t>
      </w:r>
      <w:proofErr w:type="spellStart"/>
      <w:r w:rsidR="00B12A1C">
        <w:t>cấp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 w:rsidR="00B12A1C">
        <w:t>Vượt</w:t>
      </w:r>
      <w:proofErr w:type="spellEnd"/>
      <w:r w:rsidR="00B12A1C">
        <w:t xml:space="preserve"> </w:t>
      </w:r>
      <w:proofErr w:type="spellStart"/>
      <w:r w:rsidR="00B12A1C">
        <w:t>cấp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DEA3971" w14:textId="77777777" w:rsidR="002359B5" w:rsidRDefault="00965AD2">
      <w:pPr>
        <w:pStyle w:val="Heading2"/>
      </w:pPr>
      <w:r>
        <w:t xml:space="preserve">7.6.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20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&amp;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log </w:t>
      </w:r>
      <w:proofErr w:type="spellStart"/>
      <w:r>
        <w:t>ảo</w:t>
      </w:r>
      <w:proofErr w:type="spellEnd"/>
    </w:p>
    <w:p w14:paraId="5DAA8A67" w14:textId="77777777" w:rsidR="002359B5" w:rsidRDefault="00965AD2" w:rsidP="00B12A1C">
      <w:pPr>
        <w:jc w:val="both"/>
      </w:pPr>
      <w:proofErr w:type="spellStart"/>
      <w:r>
        <w:t>Mọi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 DV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DV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log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20 </w:t>
      </w:r>
      <w:proofErr w:type="spellStart"/>
      <w:r>
        <w:t>giờ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X-WISE.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>:</w:t>
      </w:r>
    </w:p>
    <w:p w14:paraId="728C6FE6" w14:textId="77777777" w:rsidR="002359B5" w:rsidRDefault="00965AD2">
      <w:pPr>
        <w:pStyle w:val="ListBullet"/>
      </w:pPr>
      <w:r>
        <w:t xml:space="preserve">AI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(video, </w:t>
      </w:r>
      <w:proofErr w:type="spellStart"/>
      <w:r>
        <w:t>ảnh</w:t>
      </w:r>
      <w:proofErr w:type="spellEnd"/>
      <w:r>
        <w:t xml:space="preserve">, script)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session log.</w:t>
      </w:r>
    </w:p>
    <w:p w14:paraId="10ADCCA2" w14:textId="77777777" w:rsidR="002359B5" w:rsidRDefault="00965AD2" w:rsidP="00353952">
      <w:pPr>
        <w:pStyle w:val="ListBullet"/>
        <w:jc w:val="both"/>
      </w:pPr>
      <w:r>
        <w:t xml:space="preserve">So </w:t>
      </w:r>
      <w:proofErr w:type="spellStart"/>
      <w:r>
        <w:t>sánh</w:t>
      </w:r>
      <w:proofErr w:type="spellEnd"/>
      <w:r>
        <w:t xml:space="preserve"> fingerprint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IP, GPS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log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769022EA" w14:textId="77777777" w:rsidR="002359B5" w:rsidRDefault="00965AD2">
      <w:pPr>
        <w:pStyle w:val="ListBullet"/>
      </w:pPr>
      <w:r>
        <w:t xml:space="preserve">OTP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(mentor + mentee)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session.</w:t>
      </w:r>
    </w:p>
    <w:p w14:paraId="12985077" w14:textId="074ABC4A" w:rsidR="002359B5" w:rsidRDefault="00965AD2" w:rsidP="00870DD3">
      <w:pPr>
        <w:pStyle w:val="ListBullet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log</w:t>
      </w:r>
      <w:r w:rsidR="00C41836">
        <w:rPr>
          <w:lang w:val="vi-VN"/>
        </w:rPr>
        <w:t xml:space="preserve"> từ 100 điểm gốc</w:t>
      </w:r>
      <w:r>
        <w:t xml:space="preserve">: </w:t>
      </w:r>
      <w:proofErr w:type="spellStart"/>
      <w:r>
        <w:t>mỗi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20 </w:t>
      </w:r>
      <w:proofErr w:type="spellStart"/>
      <w:r>
        <w:t>điểm</w:t>
      </w:r>
      <w:proofErr w:type="spellEnd"/>
      <w:r>
        <w:t xml:space="preserve">; </w:t>
      </w:r>
      <w:proofErr w:type="spellStart"/>
      <w:r>
        <w:t>dưới</w:t>
      </w:r>
      <w:proofErr w:type="spellEnd"/>
      <w:r>
        <w:t xml:space="preserve"> 50 </w:t>
      </w:r>
      <w:proofErr w:type="spellStart"/>
      <w:r>
        <w:t>điểm</w:t>
      </w:r>
      <w:proofErr w:type="spellEnd"/>
      <w:r>
        <w:t xml:space="preserve"> →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DV 1 </w:t>
      </w:r>
      <w:proofErr w:type="spellStart"/>
      <w:r>
        <w:t>tháng</w:t>
      </w:r>
      <w:proofErr w:type="spellEnd"/>
      <w:r>
        <w:t>.</w:t>
      </w:r>
    </w:p>
    <w:p w14:paraId="7853969B" w14:textId="4B1EAB8E" w:rsidR="002359B5" w:rsidRDefault="00965AD2">
      <w:pPr>
        <w:pStyle w:val="Heading2"/>
      </w:pPr>
      <w:r>
        <w:t xml:space="preserve">7.7. Fast-Track </w:t>
      </w:r>
      <w:r w:rsidR="00D266F0">
        <w:t>-</w:t>
      </w:r>
      <w:r>
        <w:t xml:space="preserve">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39C5AD0C" w14:textId="413401C5" w:rsidR="002359B5" w:rsidRDefault="00965AD2" w:rsidP="00F37480">
      <w:pPr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Fast-Track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: </w:t>
      </w:r>
      <w:proofErr w:type="spellStart"/>
      <w:r>
        <w:t>Tháng</w:t>
      </w:r>
      <w:proofErr w:type="spellEnd"/>
      <w:r>
        <w:t xml:space="preserve"> T </w:t>
      </w:r>
      <w:proofErr w:type="spellStart"/>
      <w:r>
        <w:t>đạt</w:t>
      </w:r>
      <w:proofErr w:type="spellEnd"/>
      <w:r>
        <w:t xml:space="preserve"> 200% KPI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→ </w:t>
      </w:r>
      <w:proofErr w:type="spellStart"/>
      <w:r>
        <w:t>Tháng</w:t>
      </w:r>
      <w:proofErr w:type="spellEnd"/>
      <w:r>
        <w:t xml:space="preserve"> T+1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3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). Fast-Track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GĐV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 w:rsidR="00F37480">
        <w:t>TGĐ</w:t>
      </w:r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6F8C7F32" w14:textId="3BC7E6C1" w:rsidR="002359B5" w:rsidRDefault="00965AD2">
      <w:pPr>
        <w:pStyle w:val="Heading2"/>
      </w:pPr>
      <w:r>
        <w:t xml:space="preserve">7.8. Soft Salary </w:t>
      </w:r>
      <w:r w:rsidR="00D266F0">
        <w:t>-</w:t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</w:t>
      </w:r>
    </w:p>
    <w:p w14:paraId="7BF89932" w14:textId="77777777" w:rsidR="002359B5" w:rsidRDefault="00965AD2" w:rsidP="0063470B">
      <w:pPr>
        <w:jc w:val="both"/>
      </w:pPr>
      <w:r>
        <w:t xml:space="preserve">Khi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 DV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CTV </w:t>
      </w:r>
      <w:proofErr w:type="spellStart"/>
      <w:r>
        <w:t>vượt</w:t>
      </w:r>
      <w:proofErr w:type="spellEnd"/>
      <w:r>
        <w:t xml:space="preserve"> 5%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CTV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Soft Salary:</w:t>
      </w:r>
    </w:p>
    <w:p w14:paraId="0B1A1312" w14:textId="77777777" w:rsidR="002359B5" w:rsidRDefault="00965AD2">
      <w:pPr>
        <w:pStyle w:val="ListBullet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bù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025A4F6B" w14:textId="77777777" w:rsidR="002359B5" w:rsidRDefault="00965AD2">
      <w:pPr>
        <w:pStyle w:val="ListBullet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Soft Salary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5DA55FFC" w14:textId="77777777" w:rsidR="002359B5" w:rsidRDefault="00965AD2">
      <w:pPr>
        <w:pStyle w:val="ListBullet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5%,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2C603585" w14:textId="48D9A648" w:rsidR="002359B5" w:rsidRDefault="00965AD2">
      <w:pPr>
        <w:pStyle w:val="Heading2"/>
      </w:pPr>
      <w:r>
        <w:t xml:space="preserve">7.9.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 </w:t>
      </w:r>
      <w:r w:rsidR="00D266F0">
        <w:t>-</w:t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01F1FA2D" w14:textId="77777777" w:rsidR="002359B5" w:rsidRDefault="00965AD2" w:rsidP="0063470B">
      <w:pPr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DV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+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(</w:t>
      </w:r>
      <w:proofErr w:type="spellStart"/>
      <w:r>
        <w:t>trần</w:t>
      </w:r>
      <w:proofErr w:type="spellEnd"/>
      <w:r>
        <w:t xml:space="preserve"> ~18–20%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0,7–1,0.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X-WISE.</w:t>
      </w:r>
    </w:p>
    <w:p w14:paraId="3B172F12" w14:textId="77777777" w:rsidR="002359B5" w:rsidRDefault="00965AD2">
      <w:pPr>
        <w:pStyle w:val="Heading2"/>
      </w:pPr>
      <w:r>
        <w:t>7.10. Acting Manager Bonus</w:t>
      </w:r>
    </w:p>
    <w:p w14:paraId="03758B27" w14:textId="7813D5F1" w:rsidR="002359B5" w:rsidRDefault="00965AD2" w:rsidP="009B376D">
      <w:pPr>
        <w:jc w:val="both"/>
      </w:pPr>
      <w:r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(PP/TP/GĐV)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(</w:t>
      </w:r>
      <w:proofErr w:type="spellStart"/>
      <w:r>
        <w:t>ốm</w:t>
      </w:r>
      <w:proofErr w:type="spellEnd"/>
      <w:r>
        <w:t xml:space="preserve">,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),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50% </w:t>
      </w:r>
      <w:proofErr w:type="spellStart"/>
      <w:r>
        <w:t>thù</w:t>
      </w:r>
      <w:proofErr w:type="spellEnd"/>
      <w:r>
        <w:t xml:space="preserve"> lao DV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do CCB </w:t>
      </w:r>
      <w:r>
        <w:lastRenderedPageBreak/>
        <w:t xml:space="preserve">Mart chi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6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 w:rsidR="00793FFB">
        <w:rPr>
          <w:lang w:val="vi-VN"/>
        </w:rPr>
        <w:t xml:space="preserve"> (50% còn lại thuộc về công ty)</w:t>
      </w:r>
      <w:r>
        <w:t xml:space="preserve">. Sau 6 </w:t>
      </w:r>
      <w:proofErr w:type="spellStart"/>
      <w:r>
        <w:t>tháng</w:t>
      </w:r>
      <w:proofErr w:type="spellEnd"/>
      <w:r>
        <w:t xml:space="preserve">, CCB Mart </w:t>
      </w:r>
      <w:proofErr w:type="spellStart"/>
      <w:r>
        <w:t>phải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4F6817D5" w14:textId="4C54CCBB" w:rsidR="002359B5" w:rsidRDefault="00965AD2">
      <w:pPr>
        <w:pStyle w:val="Heading2"/>
      </w:pPr>
      <w:r>
        <w:t xml:space="preserve">7.11.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 w:rsidR="003062C4">
        <w:t>hỗ</w:t>
      </w:r>
      <w:proofErr w:type="spellEnd"/>
      <w:r w:rsidR="003062C4">
        <w:rPr>
          <w:lang w:val="vi-VN"/>
        </w:rPr>
        <w:t xml:space="preserve"> trợ </w:t>
      </w:r>
      <w:r>
        <w:t>CTV</w:t>
      </w:r>
    </w:p>
    <w:p w14:paraId="676716DA" w14:textId="0632D993" w:rsidR="002359B5" w:rsidRDefault="00965AD2" w:rsidP="00C86AF4">
      <w:pPr>
        <w:jc w:val="both"/>
      </w:pP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 w:rsidR="003062C4">
        <w:t>hỗ</w:t>
      </w:r>
      <w:proofErr w:type="spellEnd"/>
      <w:r w:rsidR="003062C4">
        <w:rPr>
          <w:lang w:val="vi-VN"/>
        </w:rPr>
        <w:t xml:space="preserve"> trợ </w:t>
      </w:r>
      <w:r>
        <w:t xml:space="preserve">CTV </w:t>
      </w:r>
      <w:proofErr w:type="spellStart"/>
      <w:r>
        <w:t>gồm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do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CTV/HKD </w:t>
      </w:r>
      <w:proofErr w:type="spellStart"/>
      <w:r>
        <w:t>bầu</w:t>
      </w:r>
      <w:proofErr w:type="spellEnd"/>
      <w:r w:rsidR="00A77ADA">
        <w:rPr>
          <w:lang w:val="vi-VN"/>
        </w:rPr>
        <w:t xml:space="preserve"> và công ty đề cử</w:t>
      </w:r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1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78E4862E" w14:textId="5C32C6AE" w:rsidR="002359B5" w:rsidRDefault="00965AD2">
      <w:pPr>
        <w:pStyle w:val="ListBullet"/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An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71FC7C82" w14:textId="77777777" w:rsidR="002359B5" w:rsidRDefault="00965AD2">
      <w:pPr>
        <w:pStyle w:val="ListBullet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,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CTV/HKD,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HĐQT.</w:t>
      </w:r>
    </w:p>
    <w:p w14:paraId="7E417358" w14:textId="77777777" w:rsidR="002359B5" w:rsidRDefault="00965AD2">
      <w:pPr>
        <w:pStyle w:val="ListBullet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Fast-Track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 </w:t>
      </w:r>
      <w:proofErr w:type="spellStart"/>
      <w:r>
        <w:t>ảo</w:t>
      </w:r>
      <w:proofErr w:type="spellEnd"/>
      <w:r>
        <w:t>.</w:t>
      </w:r>
    </w:p>
    <w:p w14:paraId="2FF2FB5E" w14:textId="77777777" w:rsidR="002359B5" w:rsidRDefault="00965AD2">
      <w:pPr>
        <w:pStyle w:val="ListBullet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lao, </w:t>
      </w:r>
      <w:proofErr w:type="spellStart"/>
      <w:r>
        <w:t>phí</w:t>
      </w:r>
      <w:proofErr w:type="spellEnd"/>
      <w:r>
        <w:t xml:space="preserve"> DV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17A21D7E" w14:textId="77777777" w:rsidR="002359B5" w:rsidRDefault="00965AD2">
      <w:pPr>
        <w:pStyle w:val="Heading2"/>
      </w:pPr>
      <w:r>
        <w:t xml:space="preserve">7.12.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&amp;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</w:p>
    <w:p w14:paraId="4152242B" w14:textId="77777777" w:rsidR="002359B5" w:rsidRDefault="00965AD2" w:rsidP="00074CB0">
      <w:pPr>
        <w:jc w:val="both"/>
      </w:pPr>
      <w:r>
        <w:t xml:space="preserve">X-WISE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01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: </w:t>
      </w:r>
      <w:proofErr w:type="spellStart"/>
      <w:r>
        <w:t>đạt</w:t>
      </w:r>
      <w:proofErr w:type="spellEnd"/>
      <w:r>
        <w:t xml:space="preserve"> KPI →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(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);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KPI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→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DV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KPI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074264B5" w14:textId="77777777" w:rsidR="002359B5" w:rsidRDefault="00965AD2">
      <w:pPr>
        <w:pStyle w:val="Heading2"/>
      </w:pPr>
      <w:r>
        <w:t xml:space="preserve">7.13.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1/2/3</w:t>
      </w:r>
    </w:p>
    <w:p w14:paraId="191E3A7D" w14:textId="77777777" w:rsidR="002359B5" w:rsidRDefault="00965AD2">
      <w:r>
        <w:t xml:space="preserve">X-WISE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1/2/3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(Management Tree) do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:</w:t>
      </w:r>
    </w:p>
    <w:p w14:paraId="37B692DF" w14:textId="77777777" w:rsidR="002359B5" w:rsidRDefault="00965AD2">
      <w:r>
        <w:t>GĐKD</w:t>
      </w:r>
    </w:p>
    <w:p w14:paraId="722D3719" w14:textId="77777777" w:rsidR="002359B5" w:rsidRDefault="00965AD2">
      <w:r>
        <w:t>├── GĐV A (</w:t>
      </w:r>
      <w:proofErr w:type="spellStart"/>
      <w:r>
        <w:t>cấp</w:t>
      </w:r>
      <w:proofErr w:type="spellEnd"/>
      <w:r>
        <w:t xml:space="preserve"> 1 </w:t>
      </w:r>
      <w:proofErr w:type="spellStart"/>
      <w:r>
        <w:t>của</w:t>
      </w:r>
      <w:proofErr w:type="spellEnd"/>
      <w:r>
        <w:t xml:space="preserve"> GĐKD)</w:t>
      </w:r>
    </w:p>
    <w:p w14:paraId="4BA79BDD" w14:textId="31BD11B0" w:rsidR="002359B5" w:rsidRDefault="00965AD2">
      <w:r>
        <w:t>│   ├── TP A1 (</w:t>
      </w:r>
      <w:proofErr w:type="spellStart"/>
      <w:r>
        <w:t>cấp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GĐKD) </w:t>
      </w:r>
      <w:r w:rsidR="00D266F0">
        <w:t>-</w:t>
      </w:r>
      <w:r>
        <w:t xml:space="preserve"> do GĐV A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81348C5" w14:textId="1CC2F343" w:rsidR="002359B5" w:rsidRDefault="00965AD2">
      <w:r>
        <w:t>│   │   ├── PP A11 (</w:t>
      </w:r>
      <w:proofErr w:type="spellStart"/>
      <w:r>
        <w:t>cấp</w:t>
      </w:r>
      <w:proofErr w:type="spellEnd"/>
      <w:r>
        <w:t xml:space="preserve"> 3) </w:t>
      </w:r>
      <w:r w:rsidR="00D266F0">
        <w:t>-</w:t>
      </w:r>
      <w:r>
        <w:t xml:space="preserve"> do TP A1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6DBA574" w14:textId="22509376" w:rsidR="002359B5" w:rsidRDefault="00965AD2">
      <w:r>
        <w:t xml:space="preserve">│   │   │   └── CTV A111 </w:t>
      </w:r>
      <w:r w:rsidR="00D266F0">
        <w:t>-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3,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GĐKD</w:t>
      </w:r>
    </w:p>
    <w:p w14:paraId="03671E99" w14:textId="15AA61EA" w:rsidR="002359B5" w:rsidRDefault="00965AD2">
      <w:r>
        <w:t>│   │   └── CTV A12 (</w:t>
      </w:r>
      <w:proofErr w:type="spellStart"/>
      <w:r>
        <w:t>cấp</w:t>
      </w:r>
      <w:proofErr w:type="spellEnd"/>
      <w:r>
        <w:t xml:space="preserve"> 3) </w:t>
      </w:r>
      <w:r w:rsidR="00D266F0">
        <w:t>-</w:t>
      </w:r>
      <w:r>
        <w:t xml:space="preserve"> do TP A1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260D83B0" w14:textId="40B7E3E8" w:rsidR="002359B5" w:rsidRDefault="00965AD2">
      <w:r>
        <w:t>│   └── CTV A3 (</w:t>
      </w:r>
      <w:proofErr w:type="spellStart"/>
      <w:r>
        <w:t>cấp</w:t>
      </w:r>
      <w:proofErr w:type="spellEnd"/>
      <w:r>
        <w:t xml:space="preserve"> 2) </w:t>
      </w:r>
      <w:r w:rsidR="00D266F0">
        <w:t>-</w:t>
      </w:r>
      <w:r>
        <w:t xml:space="preserve"> do GĐV A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6F81C1F0" w14:textId="77777777" w:rsidR="002359B5" w:rsidRDefault="00965AD2">
      <w:r>
        <w:t>└── TP B (</w:t>
      </w:r>
      <w:proofErr w:type="spellStart"/>
      <w:r>
        <w:t>cấp</w:t>
      </w:r>
      <w:proofErr w:type="spellEnd"/>
      <w:r>
        <w:t xml:space="preserve"> 1 </w:t>
      </w:r>
      <w:proofErr w:type="spellStart"/>
      <w:r>
        <w:t>của</w:t>
      </w:r>
      <w:proofErr w:type="spellEnd"/>
      <w:r>
        <w:t xml:space="preserve"> GĐKD) ...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)</w:t>
      </w:r>
    </w:p>
    <w:p w14:paraId="5FFA0D92" w14:textId="77777777" w:rsidR="002359B5" w:rsidRDefault="00965AD2">
      <w:pPr>
        <w:pStyle w:val="Heading2"/>
      </w:pPr>
      <w:r>
        <w:t xml:space="preserve">7.14.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)</w:t>
      </w:r>
    </w:p>
    <w:p w14:paraId="16E77DC5" w14:textId="77777777" w:rsidR="002359B5" w:rsidRDefault="00965AD2" w:rsidP="005337DC">
      <w:pPr>
        <w:jc w:val="both"/>
      </w:pP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1 combo = 2.000.000đ;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50 combo →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100tr;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1/2/3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7.13).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do CCB Mart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1372"/>
        <w:gridCol w:w="1372"/>
        <w:gridCol w:w="1372"/>
        <w:gridCol w:w="1372"/>
        <w:gridCol w:w="1372"/>
        <w:gridCol w:w="1416"/>
      </w:tblGrid>
      <w:tr w:rsidR="002359B5" w14:paraId="377FFA3E" w14:textId="77777777"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9D0BF57" w14:textId="77777777" w:rsidR="002359B5" w:rsidRDefault="00965AD2">
            <w:proofErr w:type="spellStart"/>
            <w:r>
              <w:rPr>
                <w:b/>
                <w:sz w:val="24"/>
              </w:rPr>
              <w:t>Vai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trò</w:t>
            </w:r>
            <w:proofErr w:type="spellEnd"/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8493F19" w14:textId="77777777" w:rsidR="002359B5" w:rsidRDefault="00965AD2">
            <w:proofErr w:type="spellStart"/>
            <w:r>
              <w:rPr>
                <w:b/>
                <w:sz w:val="24"/>
              </w:rPr>
              <w:t>Hoa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bán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cá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D06A1C2" w14:textId="77777777" w:rsidR="002359B5" w:rsidRDefault="00965AD2">
            <w:proofErr w:type="spellStart"/>
            <w:r>
              <w:rPr>
                <w:b/>
                <w:sz w:val="24"/>
              </w:rPr>
              <w:t>Phí</w:t>
            </w:r>
            <w:proofErr w:type="spellEnd"/>
            <w:r>
              <w:rPr>
                <w:b/>
                <w:sz w:val="24"/>
              </w:rPr>
              <w:t xml:space="preserve"> QL </w:t>
            </w:r>
            <w:proofErr w:type="spellStart"/>
            <w:r>
              <w:rPr>
                <w:b/>
                <w:sz w:val="24"/>
              </w:rPr>
              <w:t>cấp</w:t>
            </w:r>
            <w:proofErr w:type="spellEnd"/>
            <w:r>
              <w:rPr>
                <w:b/>
                <w:sz w:val="24"/>
              </w:rPr>
              <w:t xml:space="preserve"> 1 (10%)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2787D18" w14:textId="77777777" w:rsidR="002359B5" w:rsidRDefault="00965AD2">
            <w:proofErr w:type="spellStart"/>
            <w:r>
              <w:rPr>
                <w:b/>
                <w:sz w:val="24"/>
              </w:rPr>
              <w:t>Phí</w:t>
            </w:r>
            <w:proofErr w:type="spellEnd"/>
            <w:r>
              <w:rPr>
                <w:b/>
                <w:sz w:val="24"/>
              </w:rPr>
              <w:t xml:space="preserve"> QL </w:t>
            </w:r>
            <w:proofErr w:type="spellStart"/>
            <w:r>
              <w:rPr>
                <w:b/>
                <w:sz w:val="24"/>
              </w:rPr>
              <w:t>cấp</w:t>
            </w:r>
            <w:proofErr w:type="spellEnd"/>
            <w:r>
              <w:rPr>
                <w:b/>
                <w:sz w:val="24"/>
              </w:rPr>
              <w:t xml:space="preserve"> 2 (5%)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363F7F5" w14:textId="77777777" w:rsidR="002359B5" w:rsidRDefault="00965AD2">
            <w:proofErr w:type="spellStart"/>
            <w:r>
              <w:rPr>
                <w:b/>
                <w:sz w:val="24"/>
              </w:rPr>
              <w:t>Phí</w:t>
            </w:r>
            <w:proofErr w:type="spellEnd"/>
            <w:r>
              <w:rPr>
                <w:b/>
                <w:sz w:val="24"/>
              </w:rPr>
              <w:t xml:space="preserve"> QL </w:t>
            </w:r>
            <w:proofErr w:type="spellStart"/>
            <w:r>
              <w:rPr>
                <w:b/>
                <w:sz w:val="24"/>
              </w:rPr>
              <w:t>cấp</w:t>
            </w:r>
            <w:proofErr w:type="spellEnd"/>
            <w:r>
              <w:rPr>
                <w:b/>
                <w:sz w:val="24"/>
              </w:rPr>
              <w:t xml:space="preserve"> 3 (3%)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D2C3D9B" w14:textId="77777777" w:rsidR="002359B5" w:rsidRDefault="00965AD2">
            <w:proofErr w:type="spellStart"/>
            <w:r>
              <w:rPr>
                <w:b/>
                <w:sz w:val="24"/>
              </w:rPr>
              <w:t>Thù</w:t>
            </w:r>
            <w:proofErr w:type="spellEnd"/>
            <w:r>
              <w:rPr>
                <w:b/>
                <w:sz w:val="24"/>
              </w:rPr>
              <w:t xml:space="preserve"> lao DV </w:t>
            </w:r>
            <w:proofErr w:type="spellStart"/>
            <w:r>
              <w:rPr>
                <w:b/>
                <w:sz w:val="24"/>
              </w:rPr>
              <w:t>duy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trì</w:t>
            </w:r>
            <w:proofErr w:type="spellEnd"/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54447B6" w14:textId="77777777" w:rsidR="002359B5" w:rsidRDefault="00965AD2">
            <w:proofErr w:type="spellStart"/>
            <w:r>
              <w:rPr>
                <w:b/>
                <w:sz w:val="24"/>
              </w:rPr>
              <w:t>Tổng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nhập</w:t>
            </w:r>
            <w:proofErr w:type="spellEnd"/>
            <w:r>
              <w:rPr>
                <w:b/>
                <w:sz w:val="24"/>
              </w:rPr>
              <w:t xml:space="preserve"> / </w:t>
            </w:r>
            <w:proofErr w:type="spellStart"/>
            <w:r>
              <w:rPr>
                <w:b/>
                <w:sz w:val="24"/>
              </w:rPr>
              <w:t>tháng</w:t>
            </w:r>
            <w:proofErr w:type="spellEnd"/>
          </w:p>
        </w:tc>
      </w:tr>
      <w:tr w:rsidR="002359B5" w14:paraId="09A82B7B" w14:textId="77777777"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FF04B" w14:textId="77777777" w:rsidR="002359B5" w:rsidRDefault="00965AD2">
            <w:r>
              <w:rPr>
                <w:sz w:val="24"/>
              </w:rPr>
              <w:t>GĐKD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249EF" w14:textId="77777777" w:rsidR="002359B5" w:rsidRDefault="00965AD2">
            <w:r>
              <w:rPr>
                <w:sz w:val="24"/>
              </w:rPr>
              <w:t>38.000.000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B23C0" w14:textId="77777777" w:rsidR="002359B5" w:rsidRDefault="00965AD2">
            <w:r>
              <w:rPr>
                <w:sz w:val="24"/>
              </w:rPr>
              <w:t>40.000.000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752FF" w14:textId="77777777" w:rsidR="002359B5" w:rsidRDefault="00965AD2">
            <w:r>
              <w:rPr>
                <w:sz w:val="24"/>
              </w:rPr>
              <w:t>30.000.000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7B6BC" w14:textId="77777777" w:rsidR="002359B5" w:rsidRDefault="00965AD2">
            <w:r>
              <w:rPr>
                <w:sz w:val="24"/>
              </w:rPr>
              <w:t>12.000.000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A29AE" w14:textId="77777777" w:rsidR="002359B5" w:rsidRDefault="00965AD2">
            <w:r>
              <w:rPr>
                <w:sz w:val="24"/>
              </w:rPr>
              <w:t>30.000.000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DE647" w14:textId="77777777" w:rsidR="002359B5" w:rsidRDefault="00965AD2">
            <w:r>
              <w:rPr>
                <w:sz w:val="24"/>
              </w:rPr>
              <w:t>150.000.000</w:t>
            </w:r>
          </w:p>
        </w:tc>
      </w:tr>
      <w:tr w:rsidR="002359B5" w14:paraId="661C0520" w14:textId="77777777"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8C090" w14:textId="77777777" w:rsidR="002359B5" w:rsidRDefault="00965AD2">
            <w:r>
              <w:rPr>
                <w:sz w:val="24"/>
              </w:rPr>
              <w:t>GĐV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01499" w14:textId="77777777" w:rsidR="002359B5" w:rsidRDefault="00965AD2">
            <w:r>
              <w:rPr>
                <w:sz w:val="24"/>
              </w:rPr>
              <w:t>35.000.000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32BF0" w14:textId="77777777" w:rsidR="002359B5" w:rsidRDefault="00965AD2">
            <w:r>
              <w:rPr>
                <w:sz w:val="24"/>
              </w:rPr>
              <w:t>30.000.000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987C8" w14:textId="77777777" w:rsidR="002359B5" w:rsidRDefault="00965AD2">
            <w:r>
              <w:rPr>
                <w:sz w:val="24"/>
              </w:rPr>
              <w:t>15.000.000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AC537" w14:textId="77777777" w:rsidR="002359B5" w:rsidRDefault="00965AD2">
            <w:r>
              <w:rPr>
                <w:sz w:val="24"/>
              </w:rPr>
              <w:t>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CCCB6" w14:textId="77777777" w:rsidR="002359B5" w:rsidRDefault="00965AD2">
            <w:r>
              <w:rPr>
                <w:sz w:val="24"/>
              </w:rPr>
              <w:t>18.000.000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63429" w14:textId="77777777" w:rsidR="002359B5" w:rsidRDefault="00965AD2">
            <w:r>
              <w:rPr>
                <w:sz w:val="24"/>
              </w:rPr>
              <w:t>98.000.000</w:t>
            </w:r>
          </w:p>
        </w:tc>
      </w:tr>
      <w:tr w:rsidR="002359B5" w14:paraId="61156BC0" w14:textId="77777777"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D7C9B" w14:textId="77777777" w:rsidR="002359B5" w:rsidRDefault="00965AD2">
            <w:r>
              <w:rPr>
                <w:sz w:val="24"/>
              </w:rPr>
              <w:t>TP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23A4D" w14:textId="77777777" w:rsidR="002359B5" w:rsidRDefault="00965AD2">
            <w:r>
              <w:rPr>
                <w:sz w:val="24"/>
              </w:rPr>
              <w:t>30.000.000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35658" w14:textId="77777777" w:rsidR="002359B5" w:rsidRDefault="00965AD2">
            <w:r>
              <w:rPr>
                <w:sz w:val="24"/>
              </w:rPr>
              <w:t>20.000.000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4348C" w14:textId="77777777" w:rsidR="002359B5" w:rsidRDefault="00965AD2">
            <w:r>
              <w:rPr>
                <w:sz w:val="24"/>
              </w:rPr>
              <w:t>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0E31D" w14:textId="77777777" w:rsidR="002359B5" w:rsidRDefault="00965AD2">
            <w:r>
              <w:rPr>
                <w:sz w:val="24"/>
              </w:rPr>
              <w:t>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57394" w14:textId="77777777" w:rsidR="002359B5" w:rsidRDefault="00965AD2">
            <w:r>
              <w:rPr>
                <w:sz w:val="24"/>
              </w:rPr>
              <w:t>10.000.000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FB667" w14:textId="77777777" w:rsidR="002359B5" w:rsidRDefault="00965AD2">
            <w:r>
              <w:rPr>
                <w:sz w:val="24"/>
              </w:rPr>
              <w:t>60.000.000</w:t>
            </w:r>
          </w:p>
        </w:tc>
      </w:tr>
      <w:tr w:rsidR="002359B5" w14:paraId="28A49102" w14:textId="77777777"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398E4" w14:textId="77777777" w:rsidR="002359B5" w:rsidRDefault="00965AD2">
            <w:r>
              <w:rPr>
                <w:sz w:val="24"/>
              </w:rPr>
              <w:lastRenderedPageBreak/>
              <w:t>PP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D2B23" w14:textId="77777777" w:rsidR="002359B5" w:rsidRDefault="00965AD2">
            <w:r>
              <w:rPr>
                <w:sz w:val="24"/>
              </w:rPr>
              <w:t>20.000.000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C9C0D" w14:textId="77777777" w:rsidR="002359B5" w:rsidRDefault="00965AD2">
            <w:r>
              <w:rPr>
                <w:sz w:val="24"/>
              </w:rPr>
              <w:t>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BA3B8" w14:textId="77777777" w:rsidR="002359B5" w:rsidRDefault="00965AD2">
            <w:r>
              <w:rPr>
                <w:sz w:val="24"/>
              </w:rPr>
              <w:t>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4B391" w14:textId="77777777" w:rsidR="002359B5" w:rsidRDefault="00965AD2">
            <w:r>
              <w:rPr>
                <w:sz w:val="24"/>
              </w:rPr>
              <w:t>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9A6D5" w14:textId="77777777" w:rsidR="002359B5" w:rsidRDefault="00965AD2">
            <w:r>
              <w:rPr>
                <w:sz w:val="24"/>
              </w:rPr>
              <w:t>5.000.000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1F519" w14:textId="77777777" w:rsidR="002359B5" w:rsidRDefault="00965AD2">
            <w:r>
              <w:rPr>
                <w:sz w:val="24"/>
              </w:rPr>
              <w:t>25.000.000</w:t>
            </w:r>
          </w:p>
        </w:tc>
      </w:tr>
      <w:tr w:rsidR="002359B5" w14:paraId="29ECB746" w14:textId="77777777"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BB3CC" w14:textId="77777777" w:rsidR="002359B5" w:rsidRDefault="00965AD2">
            <w:r>
              <w:rPr>
                <w:sz w:val="24"/>
              </w:rPr>
              <w:t>CTV (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10 combo)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D6A2E" w14:textId="77777777" w:rsidR="002359B5" w:rsidRDefault="00965AD2">
            <w:r>
              <w:rPr>
                <w:sz w:val="24"/>
              </w:rPr>
              <w:t>4.000.000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F5515" w14:textId="77777777" w:rsidR="002359B5" w:rsidRDefault="00965AD2">
            <w:r>
              <w:rPr>
                <w:sz w:val="24"/>
              </w:rPr>
              <w:t>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FCF89" w14:textId="77777777" w:rsidR="002359B5" w:rsidRDefault="00965AD2">
            <w:r>
              <w:rPr>
                <w:sz w:val="24"/>
              </w:rPr>
              <w:t>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98A7E" w14:textId="77777777" w:rsidR="002359B5" w:rsidRDefault="00965AD2">
            <w:r>
              <w:rPr>
                <w:sz w:val="24"/>
              </w:rPr>
              <w:t>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2E7CE" w14:textId="77777777" w:rsidR="002359B5" w:rsidRDefault="00965AD2">
            <w:r>
              <w:rPr>
                <w:sz w:val="24"/>
              </w:rPr>
              <w:t>0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3901E" w14:textId="77777777" w:rsidR="002359B5" w:rsidRDefault="00965AD2">
            <w:r>
              <w:rPr>
                <w:sz w:val="24"/>
              </w:rPr>
              <w:t>4.000.000</w:t>
            </w:r>
          </w:p>
        </w:tc>
      </w:tr>
    </w:tbl>
    <w:p w14:paraId="793FD33D" w14:textId="77777777" w:rsidR="002359B5" w:rsidRDefault="002359B5"/>
    <w:p w14:paraId="2097D10F" w14:textId="77777777" w:rsidR="002359B5" w:rsidRDefault="00965AD2">
      <w:proofErr w:type="spellStart"/>
      <w:r>
        <w:t>Các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log 20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KPI.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log, </w:t>
      </w:r>
      <w:proofErr w:type="spellStart"/>
      <w:r>
        <w:t>Thù</w:t>
      </w:r>
      <w:proofErr w:type="spellEnd"/>
      <w:r>
        <w:t xml:space="preserve"> lao DV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 (</w:t>
      </w:r>
      <w:proofErr w:type="spellStart"/>
      <w:r>
        <w:t>Mục</w:t>
      </w:r>
      <w:proofErr w:type="spellEnd"/>
      <w:r>
        <w:t xml:space="preserve"> 7.9).</w:t>
      </w:r>
    </w:p>
    <w:p w14:paraId="7B3BF6B3" w14:textId="06CBFE22" w:rsidR="002359B5" w:rsidRPr="004704A6" w:rsidRDefault="00965AD2">
      <w:pPr>
        <w:pStyle w:val="Heading2"/>
        <w:rPr>
          <w:lang w:val="vi-VN"/>
        </w:rPr>
      </w:pPr>
      <w:r>
        <w:t xml:space="preserve">7.15. Minh </w:t>
      </w:r>
      <w:proofErr w:type="spellStart"/>
      <w:r>
        <w:t>họa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GĐV</w:t>
      </w:r>
      <w:r w:rsidR="004704A6">
        <w:rPr>
          <w:lang w:val="vi-VN"/>
        </w:rPr>
        <w:t xml:space="preserve"> mức cao</w:t>
      </w:r>
    </w:p>
    <w:p w14:paraId="46743174" w14:textId="77777777" w:rsidR="002359B5" w:rsidRDefault="00965AD2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GĐV B: </w:t>
      </w:r>
      <w:proofErr w:type="spellStart"/>
      <w:r>
        <w:t>nhóm</w:t>
      </w:r>
      <w:proofErr w:type="spellEnd"/>
      <w:r>
        <w:t xml:space="preserve"> 600 combo/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50 combo, </w:t>
      </w:r>
      <w:proofErr w:type="spellStart"/>
      <w:r>
        <w:t>có</w:t>
      </w:r>
      <w:proofErr w:type="spellEnd"/>
      <w:r>
        <w:t xml:space="preserve"> 2 TP </w:t>
      </w:r>
      <w:proofErr w:type="spellStart"/>
      <w:r>
        <w:t>và</w:t>
      </w:r>
      <w:proofErr w:type="spellEnd"/>
      <w:r>
        <w:t xml:space="preserve"> 5 PP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log 20 </w:t>
      </w:r>
      <w:proofErr w:type="spellStart"/>
      <w:r>
        <w:t>giờ</w:t>
      </w:r>
      <w:proofErr w:type="spellEnd"/>
      <w:r>
        <w:t>/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do CCB Mart chi </w:t>
      </w:r>
      <w:proofErr w:type="spellStart"/>
      <w:r>
        <w:t>trả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359B5" w14:paraId="4C60231F" w14:textId="77777777" w:rsidTr="002867C3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29A15DD" w14:textId="77777777" w:rsidR="002359B5" w:rsidRDefault="00965AD2">
            <w:proofErr w:type="spellStart"/>
            <w:r>
              <w:rPr>
                <w:b/>
                <w:sz w:val="24"/>
              </w:rPr>
              <w:t>Khoản</w:t>
            </w:r>
            <w:proofErr w:type="spellEnd"/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C45C09D" w14:textId="77777777" w:rsidR="002359B5" w:rsidRDefault="00965AD2">
            <w:proofErr w:type="spellStart"/>
            <w:r>
              <w:rPr>
                <w:b/>
                <w:sz w:val="24"/>
              </w:rPr>
              <w:t>Cách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tính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AFB0E4B" w14:textId="77777777" w:rsidR="002359B5" w:rsidRDefault="00965AD2">
            <w:proofErr w:type="spellStart"/>
            <w:r>
              <w:rPr>
                <w:b/>
                <w:sz w:val="24"/>
              </w:rPr>
              <w:t>Số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(VNĐ)</w:t>
            </w:r>
          </w:p>
        </w:tc>
      </w:tr>
      <w:tr w:rsidR="002359B5" w14:paraId="792D1394" w14:textId="77777777" w:rsidTr="002867C3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027DE" w14:textId="77777777" w:rsidR="002359B5" w:rsidRDefault="00965AD2">
            <w:proofErr w:type="spellStart"/>
            <w:r>
              <w:rPr>
                <w:sz w:val="24"/>
              </w:rPr>
              <w:t>Hoa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62DB1" w14:textId="77777777" w:rsidR="002359B5" w:rsidRDefault="00965AD2">
            <w:r>
              <w:rPr>
                <w:sz w:val="24"/>
              </w:rPr>
              <w:t>35% × 50 × 2.000.000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3A20F" w14:textId="77777777" w:rsidR="002359B5" w:rsidRDefault="00965AD2">
            <w:r>
              <w:rPr>
                <w:sz w:val="24"/>
              </w:rPr>
              <w:t>35.000.000</w:t>
            </w:r>
          </w:p>
        </w:tc>
      </w:tr>
      <w:tr w:rsidR="002359B5" w14:paraId="3FD35672" w14:textId="77777777" w:rsidTr="002867C3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517F7" w14:textId="77777777" w:rsidR="002359B5" w:rsidRDefault="00965AD2"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DV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</w:t>
            </w:r>
            <w:proofErr w:type="spellEnd"/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53AAB" w14:textId="77777777" w:rsidR="002359B5" w:rsidRDefault="00965AD2"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GĐV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88717" w14:textId="77777777" w:rsidR="002359B5" w:rsidRDefault="00965AD2">
            <w:r>
              <w:rPr>
                <w:sz w:val="24"/>
              </w:rPr>
              <w:t>18.000.000</w:t>
            </w:r>
          </w:p>
        </w:tc>
      </w:tr>
      <w:tr w:rsidR="002359B5" w14:paraId="30EB32D4" w14:textId="77777777" w:rsidTr="002867C3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82C21" w14:textId="24610D43" w:rsidR="002359B5" w:rsidRPr="002867C3" w:rsidRDefault="00965AD2">
            <w:pPr>
              <w:rPr>
                <w:lang w:val="vi-VN"/>
              </w:rPr>
            </w:pP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r w:rsidR="002867C3">
              <w:rPr>
                <w:sz w:val="24"/>
                <w:lang w:val="vi-VN"/>
              </w:rPr>
              <w:t>1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1CA3A" w14:textId="13BB92A9" w:rsidR="002359B5" w:rsidRDefault="002867C3">
            <w:r>
              <w:rPr>
                <w:sz w:val="24"/>
                <w:lang w:val="vi-VN"/>
              </w:rPr>
              <w:t>10</w:t>
            </w:r>
            <w:r w:rsidR="00965AD2">
              <w:rPr>
                <w:sz w:val="24"/>
              </w:rPr>
              <w:t xml:space="preserve">% × </w:t>
            </w:r>
            <w:r>
              <w:rPr>
                <w:sz w:val="24"/>
                <w:lang w:val="vi-VN"/>
              </w:rPr>
              <w:t>2</w:t>
            </w:r>
            <w:r w:rsidR="00965AD2">
              <w:rPr>
                <w:sz w:val="24"/>
              </w:rPr>
              <w:t>00 × 2.000.000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7DD8D" w14:textId="03AD0FCB" w:rsidR="002359B5" w:rsidRDefault="002867C3">
            <w:r>
              <w:rPr>
                <w:sz w:val="24"/>
                <w:lang w:val="vi-VN"/>
              </w:rPr>
              <w:t>4</w:t>
            </w:r>
            <w:r w:rsidR="00965AD2">
              <w:rPr>
                <w:sz w:val="24"/>
              </w:rPr>
              <w:t>0.000.000</w:t>
            </w:r>
          </w:p>
        </w:tc>
      </w:tr>
      <w:tr w:rsidR="002867C3" w14:paraId="414E8546" w14:textId="77777777" w:rsidTr="002867C3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434E5" w14:textId="657DACE9" w:rsidR="002867C3" w:rsidRPr="002867C3" w:rsidRDefault="002867C3" w:rsidP="002867C3">
            <w:pPr>
              <w:rPr>
                <w:sz w:val="24"/>
                <w:lang w:val="vi-VN"/>
              </w:rPr>
            </w:pPr>
            <w:r>
              <w:rPr>
                <w:sz w:val="24"/>
                <w:lang w:val="vi-VN"/>
              </w:rPr>
              <w:t>Phí quản lý cấp 2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E31B9" w14:textId="35CF4317" w:rsidR="002867C3" w:rsidRDefault="002867C3" w:rsidP="002867C3">
            <w:pPr>
              <w:rPr>
                <w:sz w:val="24"/>
                <w:lang w:val="vi-VN"/>
              </w:rPr>
            </w:pPr>
            <w:r>
              <w:rPr>
                <w:sz w:val="24"/>
                <w:lang w:val="vi-VN"/>
              </w:rPr>
              <w:t>5</w:t>
            </w:r>
            <w:r>
              <w:rPr>
                <w:sz w:val="24"/>
              </w:rPr>
              <w:t xml:space="preserve">% × </w:t>
            </w:r>
            <w:r>
              <w:rPr>
                <w:sz w:val="24"/>
                <w:lang w:val="vi-VN"/>
              </w:rPr>
              <w:t>35</w:t>
            </w:r>
            <w:r>
              <w:rPr>
                <w:sz w:val="24"/>
              </w:rPr>
              <w:t>0 × 2.000.000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65BDA" w14:textId="5E800DED" w:rsidR="002867C3" w:rsidRDefault="002867C3" w:rsidP="002867C3">
            <w:pPr>
              <w:rPr>
                <w:sz w:val="24"/>
                <w:lang w:val="vi-VN"/>
              </w:rPr>
            </w:pPr>
            <w:r>
              <w:rPr>
                <w:sz w:val="24"/>
                <w:lang w:val="vi-VN"/>
              </w:rPr>
              <w:t>35</w:t>
            </w:r>
            <w:r>
              <w:rPr>
                <w:sz w:val="24"/>
              </w:rPr>
              <w:t>.000.000</w:t>
            </w:r>
          </w:p>
        </w:tc>
      </w:tr>
      <w:tr w:rsidR="002867C3" w14:paraId="4E47D10A" w14:textId="77777777" w:rsidTr="002867C3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9C93B" w14:textId="77777777" w:rsidR="002867C3" w:rsidRDefault="002867C3" w:rsidP="002867C3">
            <w:proofErr w:type="spellStart"/>
            <w:r>
              <w:rPr>
                <w:sz w:val="24"/>
              </w:rPr>
              <w:t>Tổng</w:t>
            </w:r>
            <w:proofErr w:type="spellEnd"/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9AA95" w14:textId="77777777" w:rsidR="002867C3" w:rsidRDefault="002867C3" w:rsidP="002867C3"/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20146" w14:textId="4A580904" w:rsidR="002867C3" w:rsidRDefault="002867C3" w:rsidP="002867C3">
            <w:r>
              <w:rPr>
                <w:sz w:val="24"/>
                <w:lang w:val="vi-VN"/>
              </w:rPr>
              <w:t>128</w:t>
            </w:r>
            <w:r>
              <w:rPr>
                <w:sz w:val="24"/>
              </w:rPr>
              <w:t>.000.000</w:t>
            </w:r>
          </w:p>
        </w:tc>
      </w:tr>
    </w:tbl>
    <w:p w14:paraId="342B5B27" w14:textId="77777777" w:rsidR="002359B5" w:rsidRDefault="002359B5"/>
    <w:p w14:paraId="7E54BDEE" w14:textId="4C55184B" w:rsidR="002359B5" w:rsidRDefault="00965AD2">
      <w:pPr>
        <w:pStyle w:val="Heading2"/>
      </w:pPr>
      <w:r>
        <w:t xml:space="preserve">7.16.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 w:rsidR="00E32E27">
        <w:t>tuân</w:t>
      </w:r>
      <w:proofErr w:type="spellEnd"/>
      <w:r w:rsidR="00E32E27">
        <w:rPr>
          <w:lang w:val="vi-VN"/>
        </w:rPr>
        <w:t xml:space="preserve"> thủ pháp luật</w:t>
      </w:r>
      <w:r>
        <w:t xml:space="preserve"> (Anti-MLM)</w:t>
      </w:r>
    </w:p>
    <w:p w14:paraId="140760B4" w14:textId="77777777" w:rsidR="002359B5" w:rsidRDefault="00965AD2">
      <w:pPr>
        <w:pStyle w:val="ListBullet"/>
      </w:pPr>
      <w:proofErr w:type="spellStart"/>
      <w:r>
        <w:t>Thù</w:t>
      </w:r>
      <w:proofErr w:type="spellEnd"/>
      <w:r>
        <w:t xml:space="preserve"> lao DV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(log 20 </w:t>
      </w:r>
      <w:proofErr w:type="spellStart"/>
      <w:r>
        <w:t>giờ</w:t>
      </w:r>
      <w:proofErr w:type="spellEnd"/>
      <w:r>
        <w:t>/</w:t>
      </w:r>
      <w:proofErr w:type="spellStart"/>
      <w:r>
        <w:t>tháng</w:t>
      </w:r>
      <w:proofErr w:type="spellEnd"/>
      <w:r>
        <w:t>).</w:t>
      </w:r>
    </w:p>
    <w:p w14:paraId="7A159C00" w14:textId="7A4634E6" w:rsidR="002359B5" w:rsidRDefault="00965AD2" w:rsidP="00803856">
      <w:pPr>
        <w:pStyle w:val="ListBullet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DV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>.</w:t>
      </w:r>
    </w:p>
    <w:p w14:paraId="2A0E9833" w14:textId="77777777" w:rsidR="002359B5" w:rsidRDefault="00965AD2">
      <w:pPr>
        <w:pStyle w:val="ListBullet"/>
      </w:pPr>
      <w:proofErr w:type="spellStart"/>
      <w:r>
        <w:t>Công</w:t>
      </w:r>
      <w:proofErr w:type="spellEnd"/>
      <w:r>
        <w:t xml:space="preserve"> ty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Portfolio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vùng</w:t>
      </w:r>
      <w:proofErr w:type="spellEnd"/>
      <w:r>
        <w:t>.</w:t>
      </w:r>
    </w:p>
    <w:p w14:paraId="0CF19B19" w14:textId="77777777" w:rsidR="002359B5" w:rsidRDefault="00965AD2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2BD7B4E5" w14:textId="77777777" w:rsidR="002359B5" w:rsidRDefault="00965AD2">
      <w:pPr>
        <w:pStyle w:val="ListBullet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1/2/3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>.</w:t>
      </w:r>
    </w:p>
    <w:p w14:paraId="0D43927B" w14:textId="77777777" w:rsidR="002359B5" w:rsidRDefault="00965AD2">
      <w:pPr>
        <w:pStyle w:val="ListBullet"/>
      </w:pPr>
      <w:r>
        <w:t xml:space="preserve">CTV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.</w:t>
      </w:r>
    </w:p>
    <w:p w14:paraId="745731A0" w14:textId="77777777" w:rsidR="002359B5" w:rsidRDefault="00965AD2" w:rsidP="00ED08E6">
      <w:pPr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CCB Mart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40/2018/NĐ-CP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5017C920" w14:textId="77777777" w:rsidR="002359B5" w:rsidRDefault="00965AD2">
      <w:r>
        <w:br w:type="page"/>
      </w:r>
    </w:p>
    <w:p w14:paraId="3B8BB029" w14:textId="77777777" w:rsidR="002359B5" w:rsidRDefault="00965AD2">
      <w:pPr>
        <w:pStyle w:val="Heading1"/>
      </w:pPr>
      <w:r>
        <w:lastRenderedPageBreak/>
        <w:t>CHƯƠNG 8: MÔ HÌNH ĐẠI LÝ</w:t>
      </w:r>
    </w:p>
    <w:p w14:paraId="78F1DF12" w14:textId="77777777" w:rsidR="002359B5" w:rsidRDefault="00965AD2">
      <w:pPr>
        <w:pStyle w:val="Heading2"/>
      </w:pPr>
      <w:r>
        <w:t xml:space="preserve">8.1.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&amp;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13"/>
        <w:gridCol w:w="2408"/>
        <w:gridCol w:w="2407"/>
        <w:gridCol w:w="3406"/>
      </w:tblGrid>
      <w:tr w:rsidR="00ED08E6" w14:paraId="568623B3" w14:textId="77777777" w:rsidTr="00ED08E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207AEFF" w14:textId="1E403238" w:rsidR="002359B5" w:rsidRPr="00185884" w:rsidRDefault="00185884">
            <w:pPr>
              <w:rPr>
                <w:lang w:val="vi-VN"/>
              </w:rPr>
            </w:pPr>
            <w:r>
              <w:rPr>
                <w:lang w:val="vi-VN"/>
              </w:rPr>
              <w:t>Quy mô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BD15769" w14:textId="77777777" w:rsidR="002359B5" w:rsidRDefault="00965AD2">
            <w:proofErr w:type="spellStart"/>
            <w:r>
              <w:rPr>
                <w:b/>
                <w:sz w:val="24"/>
              </w:rPr>
              <w:t>Đặt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cọc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9132AD8" w14:textId="77777777" w:rsidR="002359B5" w:rsidRDefault="00965AD2">
            <w:proofErr w:type="spellStart"/>
            <w:r>
              <w:rPr>
                <w:b/>
                <w:sz w:val="24"/>
              </w:rPr>
              <w:t>Giá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nhận</w:t>
            </w:r>
            <w:proofErr w:type="spellEnd"/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F5F4FD4" w14:textId="77777777" w:rsidR="002359B5" w:rsidRDefault="00965AD2">
            <w:proofErr w:type="spellStart"/>
            <w:r>
              <w:rPr>
                <w:b/>
                <w:sz w:val="24"/>
              </w:rPr>
              <w:t>Phù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hợp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với</w:t>
            </w:r>
            <w:proofErr w:type="spellEnd"/>
          </w:p>
        </w:tc>
      </w:tr>
      <w:tr w:rsidR="00ED08E6" w14:paraId="11E4DC26" w14:textId="77777777" w:rsidTr="00ED08E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45FE4" w14:textId="40BD3E16" w:rsidR="002359B5" w:rsidRPr="00545672" w:rsidRDefault="00545672">
            <w:pPr>
              <w:rPr>
                <w:lang w:val="vi-VN"/>
              </w:rPr>
            </w:pPr>
            <w:r>
              <w:rPr>
                <w:lang w:val="vi-VN"/>
              </w:rPr>
              <w:t>Khởi nghiệp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FB42C" w14:textId="77777777" w:rsidR="002359B5" w:rsidRDefault="00965AD2">
            <w:r>
              <w:rPr>
                <w:sz w:val="24"/>
              </w:rPr>
              <w:t>50.000.000đ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FF00C" w14:textId="7D4CE94A" w:rsidR="002359B5" w:rsidRDefault="00F5266B">
            <w:r>
              <w:rPr>
                <w:sz w:val="24"/>
                <w:lang w:val="vi-VN"/>
              </w:rPr>
              <w:t>6</w:t>
            </w:r>
            <w:r>
              <w:rPr>
                <w:sz w:val="24"/>
              </w:rPr>
              <w:t>0.000.000đ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8E423" w14:textId="77777777" w:rsidR="002359B5" w:rsidRDefault="00965AD2">
            <w:proofErr w:type="spellStart"/>
            <w:r>
              <w:rPr>
                <w:sz w:val="24"/>
              </w:rPr>
              <w:t>Cửa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nhỏ</w:t>
            </w:r>
            <w:proofErr w:type="spellEnd"/>
            <w:r>
              <w:rPr>
                <w:sz w:val="24"/>
              </w:rPr>
              <w:t>, &lt; 25 m²</w:t>
            </w:r>
          </w:p>
        </w:tc>
      </w:tr>
      <w:tr w:rsidR="00ED08E6" w14:paraId="730BFFF4" w14:textId="77777777" w:rsidTr="00ED08E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E5195" w14:textId="7A695149" w:rsidR="002359B5" w:rsidRDefault="00ED08E6"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  <w:lang w:val="vi-VN"/>
              </w:rPr>
              <w:t xml:space="preserve"> </w:t>
            </w:r>
            <w:proofErr w:type="spellStart"/>
            <w:r w:rsidR="00965AD2">
              <w:rPr>
                <w:sz w:val="24"/>
              </w:rPr>
              <w:t>Chuẩn</w:t>
            </w:r>
            <w:proofErr w:type="spellEnd"/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C884F" w14:textId="77777777" w:rsidR="002359B5" w:rsidRDefault="00965AD2">
            <w:r>
              <w:rPr>
                <w:sz w:val="24"/>
              </w:rPr>
              <w:t>100.000.000đ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62DF7" w14:textId="4DCC9366" w:rsidR="002359B5" w:rsidRDefault="00F5266B">
            <w:r>
              <w:rPr>
                <w:sz w:val="24"/>
                <w:lang w:val="vi-VN"/>
              </w:rPr>
              <w:t>125</w:t>
            </w:r>
            <w:r>
              <w:rPr>
                <w:sz w:val="24"/>
              </w:rPr>
              <w:t>.000.000đ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E52D1" w14:textId="77777777" w:rsidR="002359B5" w:rsidRDefault="00965AD2"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chuẩn</w:t>
            </w:r>
            <w:proofErr w:type="spellEnd"/>
            <w:r>
              <w:rPr>
                <w:sz w:val="24"/>
              </w:rPr>
              <w:t xml:space="preserve"> 30–60 m²</w:t>
            </w:r>
          </w:p>
        </w:tc>
      </w:tr>
      <w:tr w:rsidR="00ED08E6" w14:paraId="740E9736" w14:textId="77777777" w:rsidTr="00ED08E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7204A" w14:textId="26D53E0A" w:rsidR="002359B5" w:rsidRPr="00D53E17" w:rsidRDefault="003A2669">
            <w:pPr>
              <w:rPr>
                <w:lang w:val="vi-VN"/>
              </w:rPr>
            </w:pPr>
            <w:r>
              <w:rPr>
                <w:lang w:val="vi-VN"/>
              </w:rPr>
              <w:t>Premium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E790B" w14:textId="77777777" w:rsidR="002359B5" w:rsidRDefault="00965AD2">
            <w:r>
              <w:rPr>
                <w:sz w:val="24"/>
              </w:rPr>
              <w:t>300.000.000đ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683BE" w14:textId="5BD86D2F" w:rsidR="002359B5" w:rsidRDefault="00F5266B">
            <w:r>
              <w:rPr>
                <w:sz w:val="24"/>
                <w:lang w:val="vi-VN"/>
              </w:rPr>
              <w:t>4</w:t>
            </w:r>
            <w:r>
              <w:rPr>
                <w:sz w:val="24"/>
              </w:rPr>
              <w:t>50.000.000đ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90DAE" w14:textId="77777777" w:rsidR="002359B5" w:rsidRDefault="00965AD2">
            <w:r>
              <w:rPr>
                <w:sz w:val="24"/>
              </w:rPr>
              <w:t xml:space="preserve">Mini-hub </w:t>
            </w:r>
            <w:proofErr w:type="spellStart"/>
            <w:r>
              <w:rPr>
                <w:sz w:val="24"/>
              </w:rPr>
              <w:t>vùng</w:t>
            </w:r>
            <w:proofErr w:type="spellEnd"/>
            <w:r>
              <w:rPr>
                <w:sz w:val="24"/>
              </w:rPr>
              <w:t>, 60–100 m²</w:t>
            </w:r>
          </w:p>
        </w:tc>
      </w:tr>
    </w:tbl>
    <w:p w14:paraId="20299FBB" w14:textId="77777777" w:rsidR="002359B5" w:rsidRDefault="00965AD2">
      <w:pPr>
        <w:pStyle w:val="Heading2"/>
      </w:pPr>
      <w:r>
        <w:t xml:space="preserve">8.2.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(</w:t>
      </w:r>
      <w:proofErr w:type="spellStart"/>
      <w:r>
        <w:t>Gói</w:t>
      </w:r>
      <w:proofErr w:type="spellEnd"/>
      <w:r>
        <w:t xml:space="preserve"> 10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100tr)</w:t>
      </w:r>
    </w:p>
    <w:p w14:paraId="77E199C7" w14:textId="58CE74B8" w:rsidR="002359B5" w:rsidRDefault="00965AD2">
      <w:pPr>
        <w:pStyle w:val="ListBullet"/>
      </w:pPr>
      <w:proofErr w:type="spellStart"/>
      <w:r>
        <w:t>Biển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Alu +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: </w:t>
      </w:r>
      <w:r w:rsidR="006C6F1C">
        <w:rPr>
          <w:lang w:val="vi-VN"/>
        </w:rPr>
        <w:t>2</w:t>
      </w:r>
      <w:r>
        <w:t xml:space="preserve"> </w:t>
      </w:r>
      <w:proofErr w:type="spellStart"/>
      <w:r>
        <w:t>triệu</w:t>
      </w:r>
      <w:proofErr w:type="spellEnd"/>
      <w:r>
        <w:t>.</w:t>
      </w:r>
    </w:p>
    <w:p w14:paraId="24D5671F" w14:textId="77777777" w:rsidR="002359B5" w:rsidRDefault="00965AD2">
      <w:pPr>
        <w:pStyle w:val="ListBullet"/>
      </w:pPr>
      <w:proofErr w:type="spellStart"/>
      <w:r>
        <w:t>Sơn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&amp; POSM: 2 </w:t>
      </w:r>
      <w:proofErr w:type="spellStart"/>
      <w:r>
        <w:t>triệu</w:t>
      </w:r>
      <w:proofErr w:type="spellEnd"/>
      <w:r>
        <w:t>.</w:t>
      </w:r>
    </w:p>
    <w:p w14:paraId="29E1E59B" w14:textId="72A532BC" w:rsidR="002359B5" w:rsidRDefault="00965AD2">
      <w:pPr>
        <w:pStyle w:val="ListBullet"/>
      </w:pPr>
      <w:proofErr w:type="spellStart"/>
      <w:r>
        <w:t>Giá</w:t>
      </w:r>
      <w:proofErr w:type="spellEnd"/>
      <w:r>
        <w:t xml:space="preserve"> </w:t>
      </w:r>
      <w:proofErr w:type="spellStart"/>
      <w:r>
        <w:t>kệ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: </w:t>
      </w:r>
      <w:r w:rsidR="00EB0015">
        <w:rPr>
          <w:lang w:val="vi-VN"/>
        </w:rPr>
        <w:t>4</w:t>
      </w:r>
      <w:r>
        <w:t xml:space="preserve"> </w:t>
      </w:r>
      <w:proofErr w:type="spellStart"/>
      <w:r>
        <w:t>triệu</w:t>
      </w:r>
      <w:proofErr w:type="spellEnd"/>
      <w:r>
        <w:t>.</w:t>
      </w:r>
    </w:p>
    <w:p w14:paraId="5A3240E0" w14:textId="59FC83B2" w:rsidR="002359B5" w:rsidRDefault="00965AD2">
      <w:pPr>
        <w:pStyle w:val="ListBullet"/>
      </w:pPr>
      <w:proofErr w:type="spellStart"/>
      <w:r>
        <w:t>Bộ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r w:rsidR="00EB0015">
        <w:rPr>
          <w:lang w:val="vi-VN"/>
        </w:rPr>
        <w:t>2</w:t>
      </w:r>
      <w:r>
        <w:t xml:space="preserve"> </w:t>
      </w:r>
      <w:proofErr w:type="spellStart"/>
      <w:r>
        <w:t>triệu</w:t>
      </w:r>
      <w:proofErr w:type="spellEnd"/>
      <w:r>
        <w:t xml:space="preserve"> (2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thảm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>).</w:t>
      </w:r>
    </w:p>
    <w:p w14:paraId="54EFBBD9" w14:textId="77777777" w:rsidR="002359B5" w:rsidRDefault="00965AD2">
      <w:pPr>
        <w:pStyle w:val="Heading2"/>
      </w:pPr>
      <w:r>
        <w:t xml:space="preserve">8.3.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100tr)</w:t>
      </w:r>
    </w:p>
    <w:p w14:paraId="0C0651F2" w14:textId="4F8F5FAE" w:rsidR="002359B5" w:rsidRDefault="00965AD2">
      <w:proofErr w:type="spellStart"/>
      <w:r>
        <w:t>Lãi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2</w:t>
      </w:r>
      <w:r w:rsidR="00D00B34">
        <w:rPr>
          <w:lang w:val="vi-VN"/>
        </w:rPr>
        <w:t>0</w:t>
      </w:r>
      <w:r>
        <w:t xml:space="preserve">%,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 w:rsidR="0065099E">
        <w:rPr>
          <w:lang w:val="vi-VN"/>
        </w:rPr>
        <w:t>4</w:t>
      </w:r>
      <w:r>
        <w:t>tr/</w:t>
      </w:r>
      <w:proofErr w:type="spellStart"/>
      <w:r>
        <w:t>tháng</w:t>
      </w:r>
      <w:proofErr w:type="spellEnd"/>
      <w:r>
        <w:t xml:space="preserve"> →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= </w:t>
      </w:r>
      <w:r w:rsidR="0065099E">
        <w:rPr>
          <w:lang w:val="vi-VN"/>
        </w:rPr>
        <w:t>4</w:t>
      </w:r>
      <w:r>
        <w:t>.000.000 / 2</w:t>
      </w:r>
      <w:r w:rsidR="00D00B34">
        <w:rPr>
          <w:lang w:val="vi-VN"/>
        </w:rPr>
        <w:t>0</w:t>
      </w:r>
      <w:r>
        <w:t>% = 2</w:t>
      </w:r>
      <w:r w:rsidR="0065099E">
        <w:rPr>
          <w:lang w:val="vi-VN"/>
        </w:rPr>
        <w:t>0</w:t>
      </w:r>
      <w:r>
        <w:t xml:space="preserve">.000.000đ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/</w:t>
      </w:r>
      <w:proofErr w:type="spellStart"/>
      <w:r>
        <w:t>tháng</w:t>
      </w:r>
      <w:proofErr w:type="spellEnd"/>
      <w:r>
        <w:t>.</w:t>
      </w:r>
    </w:p>
    <w:p w14:paraId="698269C8" w14:textId="77777777" w:rsidR="002359B5" w:rsidRDefault="00965AD2">
      <w:pPr>
        <w:pStyle w:val="Heading2"/>
      </w:pPr>
      <w:r>
        <w:t xml:space="preserve">8.4.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4B2118B0" w14:textId="77777777" w:rsidR="002359B5" w:rsidRDefault="00965AD2">
      <w:pPr>
        <w:pStyle w:val="ListBullet"/>
      </w:pPr>
      <w:r>
        <w:t>'</w:t>
      </w:r>
      <w:proofErr w:type="spellStart"/>
      <w:r>
        <w:t>Ký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' (Secured Consignment):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4FBCFB84" w14:textId="28DFAFDD" w:rsidR="002359B5" w:rsidRDefault="00965AD2">
      <w:pPr>
        <w:pStyle w:val="ListBullet"/>
      </w:pPr>
      <w:r>
        <w:t>'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':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→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(FEFO).</w:t>
      </w:r>
    </w:p>
    <w:p w14:paraId="2009E028" w14:textId="77777777" w:rsidR="002359B5" w:rsidRDefault="00965AD2">
      <w:pPr>
        <w:pStyle w:val="ListBullet"/>
      </w:pPr>
      <w:r>
        <w:t>'</w:t>
      </w:r>
      <w:proofErr w:type="spellStart"/>
      <w:r>
        <w:t>Xả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':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→ POS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→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20%.</w:t>
      </w:r>
    </w:p>
    <w:p w14:paraId="35E912E8" w14:textId="77777777" w:rsidR="002359B5" w:rsidRDefault="00965AD2">
      <w:pPr>
        <w:pStyle w:val="Heading2"/>
      </w:pPr>
      <w:r>
        <w:t xml:space="preserve">8.5.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B2B</w:t>
      </w:r>
    </w:p>
    <w:p w14:paraId="498726D9" w14:textId="77777777" w:rsidR="002359B5" w:rsidRDefault="00965AD2"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HĐ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+ HĐ DV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5.3) </w:t>
      </w:r>
      <w:proofErr w:type="spellStart"/>
      <w:r>
        <w:t>với</w:t>
      </w:r>
      <w:proofErr w:type="spellEnd"/>
      <w:r>
        <w:t xml:space="preserve"> CCB Mart.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lao,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DV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do CCB Mart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4E69237C" w14:textId="77777777" w:rsidR="00454214" w:rsidRDefault="00454214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60EA2121" w14:textId="330E809F" w:rsidR="002359B5" w:rsidRDefault="00965AD2">
      <w:pPr>
        <w:pStyle w:val="Heading1"/>
      </w:pPr>
      <w:r>
        <w:lastRenderedPageBreak/>
        <w:t>CHƯƠNG 9: NHÀ CUNG CẤP &amp; HIKARI EXPERIENCE HUB</w:t>
      </w:r>
    </w:p>
    <w:p w14:paraId="1105E813" w14:textId="77777777" w:rsidR="002359B5" w:rsidRDefault="00965AD2">
      <w:pPr>
        <w:pStyle w:val="Heading2"/>
      </w:pPr>
      <w:r>
        <w:t xml:space="preserve">9.1.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Hikari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AA4E8C3" w14:textId="77777777" w:rsidR="002359B5" w:rsidRDefault="00965AD2">
      <w:pPr>
        <w:pStyle w:val="ListBullet"/>
      </w:pPr>
      <w:r>
        <w:t xml:space="preserve">NCC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: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13823BBD" w14:textId="77777777" w:rsidR="002359B5" w:rsidRDefault="00965AD2">
      <w:pPr>
        <w:pStyle w:val="ListBullet"/>
      </w:pPr>
      <w:proofErr w:type="spellStart"/>
      <w:r>
        <w:t>Chủ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: 555 </w:t>
      </w:r>
      <w:proofErr w:type="spellStart"/>
      <w:r>
        <w:t>Lạc</w:t>
      </w:r>
      <w:proofErr w:type="spellEnd"/>
      <w:r>
        <w:t xml:space="preserve"> Long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2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Trứ</w:t>
      </w:r>
      <w:proofErr w:type="spellEnd"/>
      <w:r>
        <w:t>.</w:t>
      </w:r>
    </w:p>
    <w:p w14:paraId="063A6C4C" w14:textId="77777777" w:rsidR="002359B5" w:rsidRDefault="00965AD2">
      <w:pPr>
        <w:pStyle w:val="ListBullet"/>
      </w:pP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7%.</w:t>
      </w:r>
    </w:p>
    <w:p w14:paraId="0A5960A7" w14:textId="77777777" w:rsidR="002359B5" w:rsidRDefault="00965AD2">
      <w:pPr>
        <w:pStyle w:val="ListBulle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showroom </w:t>
      </w:r>
      <w:proofErr w:type="spellStart"/>
      <w:r>
        <w:t>mẫu</w:t>
      </w:r>
      <w:proofErr w:type="spellEnd"/>
      <w:r>
        <w:t xml:space="preserve"> CCB Mart.</w:t>
      </w:r>
    </w:p>
    <w:p w14:paraId="21DD8D42" w14:textId="77777777" w:rsidR="002359B5" w:rsidRDefault="00965AD2">
      <w:pPr>
        <w:pStyle w:val="Heading2"/>
      </w:pPr>
      <w:r>
        <w:t xml:space="preserve">9.2.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Hikari</w:t>
      </w:r>
      <w:proofErr w:type="spellEnd"/>
    </w:p>
    <w:p w14:paraId="4B80E55B" w14:textId="77777777" w:rsidR="002359B5" w:rsidRDefault="00965AD2">
      <w:pPr>
        <w:pStyle w:val="ListBullet"/>
      </w:pPr>
      <w:proofErr w:type="spellStart"/>
      <w:r>
        <w:t>Đầu</w:t>
      </w:r>
      <w:proofErr w:type="spellEnd"/>
      <w:r>
        <w:t xml:space="preserve"> ra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+ CTV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>.</w:t>
      </w:r>
    </w:p>
    <w:p w14:paraId="31274373" w14:textId="77777777" w:rsidR="002359B5" w:rsidRDefault="00965AD2">
      <w:pPr>
        <w:pStyle w:val="ListBullet"/>
      </w:pP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7%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>, vesting 1%/</w:t>
      </w:r>
      <w:proofErr w:type="spellStart"/>
      <w:r>
        <w:t>tháng</w:t>
      </w:r>
      <w:proofErr w:type="spellEnd"/>
      <w:r>
        <w:t>.</w:t>
      </w:r>
    </w:p>
    <w:p w14:paraId="7A27E159" w14:textId="62494A7E" w:rsidR="002359B5" w:rsidRDefault="00965AD2">
      <w:pPr>
        <w:pStyle w:val="ListBullet"/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= 0: CCB Mart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Hikari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0BB9CDD" w14:textId="2D19533F" w:rsidR="00691B16" w:rsidRPr="00691B16" w:rsidRDefault="00691B16">
      <w:pPr>
        <w:pStyle w:val="ListBullet"/>
      </w:pPr>
      <w:proofErr w:type="spellStart"/>
      <w:r>
        <w:t>Phát</w:t>
      </w:r>
      <w:proofErr w:type="spellEnd"/>
      <w:r>
        <w:rPr>
          <w:lang w:val="vi-VN"/>
        </w:rPr>
        <w:t xml:space="preserve"> triển thương hiệu miễn phí khi song hành cùng CCB Mart.</w:t>
      </w:r>
    </w:p>
    <w:p w14:paraId="3F9B66F0" w14:textId="14D029B0" w:rsidR="00691B16" w:rsidRDefault="00691B16">
      <w:pPr>
        <w:pStyle w:val="ListBullet"/>
      </w:pPr>
      <w:proofErr w:type="spellStart"/>
      <w:r>
        <w:t>Tiếp</w:t>
      </w:r>
      <w:proofErr w:type="spellEnd"/>
      <w:r>
        <w:rPr>
          <w:lang w:val="vi-VN"/>
        </w:rPr>
        <w:t xml:space="preserve"> cận 3 triệu thành viên CCB và gia đình.</w:t>
      </w:r>
    </w:p>
    <w:p w14:paraId="66FD0B4A" w14:textId="77777777" w:rsidR="002359B5" w:rsidRDefault="00965AD2">
      <w:pPr>
        <w:pStyle w:val="Heading2"/>
      </w:pPr>
      <w:r>
        <w:t xml:space="preserve">9.3.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Hikari</w:t>
      </w:r>
      <w:proofErr w:type="spellEnd"/>
    </w:p>
    <w:p w14:paraId="14A70EBF" w14:textId="77777777" w:rsidR="002359B5" w:rsidRDefault="00965AD2">
      <w:pPr>
        <w:pStyle w:val="ListBullet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67ED6856" w14:textId="77777777" w:rsidR="002359B5" w:rsidRDefault="00965AD2">
      <w:pPr>
        <w:pStyle w:val="ListBullet"/>
      </w:pPr>
      <w:r>
        <w:t xml:space="preserve">Giao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>.</w:t>
      </w:r>
    </w:p>
    <w:p w14:paraId="19C898DD" w14:textId="77777777" w:rsidR="002359B5" w:rsidRDefault="00965AD2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).</w:t>
      </w:r>
    </w:p>
    <w:p w14:paraId="3F9D2629" w14:textId="08C554B4" w:rsidR="002359B5" w:rsidRDefault="00965AD2">
      <w:pPr>
        <w:pStyle w:val="ListBullet"/>
      </w:pP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GĐ1: T1–T3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T4–T6 </w:t>
      </w:r>
      <w:proofErr w:type="spellStart"/>
      <w:r>
        <w:t>giảm</w:t>
      </w:r>
      <w:proofErr w:type="spellEnd"/>
      <w:r>
        <w:t xml:space="preserve"> 50%, T7+ 8tr/</w:t>
      </w:r>
      <w:proofErr w:type="spellStart"/>
      <w:r>
        <w:t>tháng</w:t>
      </w:r>
      <w:proofErr w:type="spellEnd"/>
      <w:r>
        <w:t>.</w:t>
      </w:r>
    </w:p>
    <w:p w14:paraId="154F2D0C" w14:textId="15BE4164" w:rsidR="00E30A7A" w:rsidRDefault="00E30A7A">
      <w:pPr>
        <w:pStyle w:val="ListBullet"/>
      </w:pPr>
      <w:proofErr w:type="spellStart"/>
      <w:r>
        <w:t>Ưu</w:t>
      </w:r>
      <w:proofErr w:type="spellEnd"/>
      <w:r>
        <w:rPr>
          <w:lang w:val="vi-VN"/>
        </w:rPr>
        <w:t xml:space="preserve"> đã giá theo chính sách tốt nhất đang dành cho Đại lý/Nhà phân phối.</w:t>
      </w:r>
    </w:p>
    <w:p w14:paraId="0ACDBE80" w14:textId="77777777" w:rsidR="002359B5" w:rsidRDefault="00965AD2">
      <w:pPr>
        <w:pStyle w:val="Heading2"/>
      </w:pPr>
      <w:r>
        <w:t xml:space="preserve">9.4.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cung</w:t>
      </w:r>
      <w:proofErr w:type="spellEnd"/>
    </w:p>
    <w:p w14:paraId="1211F28B" w14:textId="16D6056D" w:rsidR="002359B5" w:rsidRDefault="00965AD2" w:rsidP="00FC1909">
      <w:pPr>
        <w:jc w:val="both"/>
      </w:pPr>
      <w:r>
        <w:t xml:space="preserve">CCB Mart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(multi-supplier),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CCB Mart KHÔNG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Hikari</w:t>
      </w:r>
      <w:proofErr w:type="spellEnd"/>
      <w:r>
        <w:t xml:space="preserve">. </w:t>
      </w:r>
      <w:proofErr w:type="spellStart"/>
      <w:r>
        <w:t>Hikari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NCC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55928142" w14:textId="77777777" w:rsidR="002359B5" w:rsidRDefault="00965AD2">
      <w:pPr>
        <w:pStyle w:val="Heading2"/>
      </w:pPr>
      <w:r>
        <w:t xml:space="preserve">9.5.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</w:p>
    <w:p w14:paraId="707594BE" w14:textId="77777777" w:rsidR="002359B5" w:rsidRDefault="00965AD2">
      <w:pPr>
        <w:pStyle w:val="ListBullet"/>
      </w:pPr>
      <w:proofErr w:type="spellStart"/>
      <w:r>
        <w:t>Mọi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&amp;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cung</w:t>
      </w:r>
      <w:proofErr w:type="spellEnd"/>
      <w:r>
        <w:t>.</w:t>
      </w:r>
    </w:p>
    <w:p w14:paraId="69D84012" w14:textId="34ADD2F5" w:rsidR="002359B5" w:rsidRDefault="00965AD2">
      <w:pPr>
        <w:pStyle w:val="ListBullet"/>
      </w:pPr>
      <w:proofErr w:type="spellStart"/>
      <w:r>
        <w:t>Quyền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;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Ban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281EE6E8" w14:textId="50E7E391" w:rsidR="002359B5" w:rsidRPr="00745650" w:rsidRDefault="00965AD2">
      <w:pPr>
        <w:pStyle w:val="Heading2"/>
        <w:rPr>
          <w:lang w:val="vi-VN"/>
        </w:rPr>
      </w:pPr>
      <w:r>
        <w:t xml:space="preserve">9.6. </w:t>
      </w:r>
      <w:proofErr w:type="spellStart"/>
      <w:r>
        <w:t>Hikari</w:t>
      </w:r>
      <w:proofErr w:type="spellEnd"/>
      <w:r>
        <w:t xml:space="preserve"> Experience Hub </w:t>
      </w:r>
      <w:r w:rsidR="00D266F0">
        <w:t>-</w:t>
      </w:r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 w:rsidR="00745650">
        <w:rPr>
          <w:lang w:val="vi-VN"/>
        </w:rPr>
        <w:t xml:space="preserve"> cho thương hiệu Hikari</w:t>
      </w:r>
    </w:p>
    <w:p w14:paraId="448D0921" w14:textId="6C6A135F" w:rsidR="002359B5" w:rsidRDefault="00965AD2" w:rsidP="00745650">
      <w:pPr>
        <w:jc w:val="both"/>
      </w:pPr>
      <w:proofErr w:type="spellStart"/>
      <w:r>
        <w:t>Hikari</w:t>
      </w:r>
      <w:proofErr w:type="spellEnd"/>
      <w:r>
        <w:t xml:space="preserve"> Experience Hub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showroom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CCB Mart,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71A40F53" w14:textId="77777777" w:rsidR="002359B5" w:rsidRDefault="00965AD2">
      <w:pPr>
        <w:pStyle w:val="Heading2"/>
      </w:pPr>
      <w:r>
        <w:t xml:space="preserve">9.7.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DECE946" w14:textId="77777777" w:rsidR="002359B5" w:rsidRDefault="00965AD2">
      <w:pPr>
        <w:pStyle w:val="ListBullet"/>
      </w:pPr>
      <w:r>
        <w:t xml:space="preserve">(a) </w:t>
      </w:r>
      <w:proofErr w:type="spellStart"/>
      <w:r>
        <w:t>Khu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44BE01AA" w14:textId="1AB81BA4" w:rsidR="002359B5" w:rsidRDefault="00965AD2">
      <w:pPr>
        <w:pStyle w:val="ListBullet"/>
      </w:pPr>
      <w:r>
        <w:t xml:space="preserve">(b) </w:t>
      </w:r>
      <w:proofErr w:type="spellStart"/>
      <w:r>
        <w:t>Khu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4852AB6D" w14:textId="0F296006" w:rsidR="002359B5" w:rsidRDefault="00965AD2">
      <w:pPr>
        <w:pStyle w:val="ListBullet"/>
      </w:pPr>
      <w:r>
        <w:t xml:space="preserve">(c) </w:t>
      </w:r>
      <w:proofErr w:type="spellStart"/>
      <w:r>
        <w:t>Khu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35k Traffic Builder.</w:t>
      </w:r>
    </w:p>
    <w:p w14:paraId="2687582E" w14:textId="77777777" w:rsidR="002359B5" w:rsidRDefault="00965AD2">
      <w:pPr>
        <w:pStyle w:val="ListBullet"/>
      </w:pPr>
      <w:r>
        <w:t xml:space="preserve">(d) </w:t>
      </w:r>
      <w:proofErr w:type="spellStart"/>
      <w:r>
        <w:t>Khu</w:t>
      </w:r>
      <w:proofErr w:type="spellEnd"/>
      <w:r>
        <w:t xml:space="preserve"> 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menu.</w:t>
      </w:r>
    </w:p>
    <w:p w14:paraId="314E9F8C" w14:textId="074FFB80" w:rsidR="002359B5" w:rsidRDefault="00965AD2">
      <w:pPr>
        <w:pStyle w:val="ListBullet"/>
      </w:pPr>
      <w:r>
        <w:t xml:space="preserve">(e) </w:t>
      </w:r>
      <w:proofErr w:type="spellStart"/>
      <w:r>
        <w:t>Khu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304B9899" w14:textId="77777777" w:rsidR="002359B5" w:rsidRDefault="00965AD2">
      <w:pPr>
        <w:pStyle w:val="Heading2"/>
      </w:pPr>
      <w:r>
        <w:lastRenderedPageBreak/>
        <w:t xml:space="preserve">9.8.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Experience Hub</w:t>
      </w:r>
    </w:p>
    <w:p w14:paraId="5F29FE25" w14:textId="77777777" w:rsidR="002359B5" w:rsidRDefault="00965AD2" w:rsidP="000A36B3">
      <w:pPr>
        <w:pStyle w:val="ListBullet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(CCB Mart):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+ CTV, KPI,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6907C61A" w14:textId="77777777" w:rsidR="002359B5" w:rsidRDefault="00965AD2">
      <w:pPr>
        <w:pStyle w:val="ListBullet"/>
      </w:pP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(X-WISE): Customer ID, revenue split, inventory, Tax Engine.</w:t>
      </w:r>
    </w:p>
    <w:p w14:paraId="6A47CC87" w14:textId="77777777" w:rsidR="002359B5" w:rsidRDefault="00965AD2">
      <w:pPr>
        <w:pStyle w:val="ListBullet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</w:t>
      </w:r>
      <w:proofErr w:type="spellStart"/>
      <w:r>
        <w:t>Hikari</w:t>
      </w:r>
      <w:proofErr w:type="spellEnd"/>
      <w:r>
        <w:t xml:space="preserve">):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>, menu.</w:t>
      </w:r>
    </w:p>
    <w:p w14:paraId="5F7E4543" w14:textId="77777777" w:rsidR="002359B5" w:rsidRDefault="00965AD2">
      <w:pPr>
        <w:pStyle w:val="Heading2"/>
      </w:pPr>
      <w:r>
        <w:t xml:space="preserve">9.9.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Experience Hub</w:t>
      </w:r>
    </w:p>
    <w:p w14:paraId="0A33FC9A" w14:textId="3DC9F534" w:rsidR="002359B5" w:rsidRDefault="00965AD2">
      <w:pPr>
        <w:pStyle w:val="ListBullet"/>
      </w:pPr>
      <w:r>
        <w:t xml:space="preserve">GĐ1: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showroom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flagship </w:t>
      </w:r>
      <w:r w:rsidR="00D266F0">
        <w:t>-</w:t>
      </w:r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Hikari</w:t>
      </w:r>
      <w:proofErr w:type="spellEnd"/>
      <w:r>
        <w:t>.</w:t>
      </w:r>
    </w:p>
    <w:p w14:paraId="076E4A95" w14:textId="77777777" w:rsidR="002359B5" w:rsidRDefault="00965AD2">
      <w:pPr>
        <w:pStyle w:val="ListBullet"/>
      </w:pPr>
      <w:r>
        <w:t xml:space="preserve">GĐ2: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menu,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2D2FF72B" w14:textId="69815377" w:rsidR="002359B5" w:rsidRDefault="00965AD2">
      <w:pPr>
        <w:pStyle w:val="ListBullet"/>
      </w:pPr>
      <w:r>
        <w:t xml:space="preserve">GĐ3: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kiosk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635346C8" w14:textId="77777777" w:rsidR="000F44C8" w:rsidRDefault="000F44C8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2429F993" w14:textId="6AFC1234" w:rsidR="002359B5" w:rsidRDefault="00965AD2">
      <w:pPr>
        <w:pStyle w:val="Heading1"/>
      </w:pPr>
      <w:r>
        <w:lastRenderedPageBreak/>
        <w:t>CHƯƠNG 10: CONTROL &amp; GOVERNANCE</w:t>
      </w:r>
    </w:p>
    <w:p w14:paraId="795844C8" w14:textId="77777777" w:rsidR="002359B5" w:rsidRDefault="00965AD2">
      <w:pPr>
        <w:pStyle w:val="Heading2"/>
      </w:pPr>
      <w:r>
        <w:t xml:space="preserve">10.1.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4A539854" w14:textId="77777777" w:rsidR="002359B5" w:rsidRDefault="00965AD2" w:rsidP="003C7423">
      <w:pPr>
        <w:jc w:val="both"/>
      </w:pPr>
      <w:proofErr w:type="spellStart"/>
      <w:r>
        <w:t>Giá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yết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App X-WISE;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POS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. Vi </w:t>
      </w:r>
      <w:proofErr w:type="spellStart"/>
      <w:r>
        <w:t>phạm</w:t>
      </w:r>
      <w:proofErr w:type="spellEnd"/>
      <w:r>
        <w:t xml:space="preserve">: </w:t>
      </w:r>
      <w:proofErr w:type="spellStart"/>
      <w:r>
        <w:t>lần</w:t>
      </w:r>
      <w:proofErr w:type="spellEnd"/>
      <w:r>
        <w:t xml:space="preserve"> 1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lần</w:t>
      </w:r>
      <w:proofErr w:type="spellEnd"/>
      <w:r>
        <w:t xml:space="preserve"> 2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lần</w:t>
      </w:r>
      <w:proofErr w:type="spellEnd"/>
      <w:r>
        <w:t xml:space="preserve"> 3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0407A91C" w14:textId="77777777" w:rsidR="002359B5" w:rsidRDefault="00965AD2">
      <w:pPr>
        <w:pStyle w:val="Heading2"/>
      </w:pPr>
      <w:r>
        <w:t xml:space="preserve">10.2.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34EF3B70" w14:textId="77777777" w:rsidR="002359B5" w:rsidRDefault="00965AD2">
      <w:pPr>
        <w:pStyle w:val="ListBullet"/>
      </w:pPr>
      <w:r>
        <w:t xml:space="preserve">X-WISE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real-time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8C80E3A" w14:textId="77777777" w:rsidR="002359B5" w:rsidRDefault="00965AD2">
      <w:pPr>
        <w:pStyle w:val="ListBullet"/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(15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, 2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mát</w:t>
      </w:r>
      <w:proofErr w:type="spellEnd"/>
      <w:r>
        <w:t>).</w:t>
      </w:r>
    </w:p>
    <w:p w14:paraId="0DD6BF69" w14:textId="77777777" w:rsidR="002359B5" w:rsidRDefault="00965AD2">
      <w:pPr>
        <w:pStyle w:val="ListBullet"/>
      </w:pPr>
      <w:proofErr w:type="spellStart"/>
      <w:r>
        <w:t>Khóa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0279C7AF" w14:textId="77777777" w:rsidR="002359B5" w:rsidRDefault="00965AD2">
      <w:pPr>
        <w:pStyle w:val="ListBulle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14EE4251" w14:textId="77777777" w:rsidR="002359B5" w:rsidRDefault="00965AD2">
      <w:pPr>
        <w:pStyle w:val="Heading2"/>
      </w:pPr>
      <w:r>
        <w:t xml:space="preserve">10.3.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</w:p>
    <w:p w14:paraId="1372EAAF" w14:textId="77777777" w:rsidR="002359B5" w:rsidRDefault="00965AD2">
      <w:pPr>
        <w:pStyle w:val="ListBulle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: CTV (Sales Owner) ↔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(Service Owner)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AA1EA1B" w14:textId="46D13F38" w:rsidR="002359B5" w:rsidRDefault="00965AD2">
      <w:pPr>
        <w:pStyle w:val="ListBullet"/>
      </w:pPr>
      <w:proofErr w:type="spellStart"/>
      <w:r>
        <w:t>Mọi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POS </w:t>
      </w:r>
      <w:r w:rsidR="00D266F0">
        <w:t>-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09EDFED" w14:textId="77777777" w:rsidR="002359B5" w:rsidRDefault="00965AD2">
      <w:pPr>
        <w:pStyle w:val="ListBullet"/>
      </w:pPr>
      <w:r>
        <w:t xml:space="preserve">ID mapping: Customer ↔ CTV ↔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A018A4D" w14:textId="77777777" w:rsidR="002359B5" w:rsidRDefault="00965AD2">
      <w:pPr>
        <w:pStyle w:val="ListBullet"/>
      </w:pPr>
      <w:r>
        <w:t xml:space="preserve">Flag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4823618C" w14:textId="77777777" w:rsidR="002359B5" w:rsidRDefault="00965AD2">
      <w:pPr>
        <w:pStyle w:val="Heading2"/>
      </w:pPr>
      <w:r>
        <w:t xml:space="preserve">10.4.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10620CD5" w14:textId="77777777" w:rsidR="002359B5" w:rsidRDefault="00965AD2" w:rsidP="00EF21D7">
      <w:pPr>
        <w:jc w:val="both"/>
      </w:pPr>
      <w:r>
        <w:t xml:space="preserve">100%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(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).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qua App. CCB Mart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, </w:t>
      </w:r>
      <w:proofErr w:type="spellStart"/>
      <w:r>
        <w:t>thù</w:t>
      </w:r>
      <w:proofErr w:type="spellEnd"/>
      <w:r>
        <w:t xml:space="preserve"> lao DV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DV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Acting Bonus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.</w:t>
      </w:r>
    </w:p>
    <w:p w14:paraId="1C92FA1C" w14:textId="77777777" w:rsidR="002359B5" w:rsidRDefault="00965AD2">
      <w:pPr>
        <w:pStyle w:val="Heading2"/>
      </w:pPr>
      <w:r>
        <w:t xml:space="preserve">10.5. Audit &amp;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4D91B686" w14:textId="77777777" w:rsidR="002359B5" w:rsidRDefault="00965AD2">
      <w:pPr>
        <w:pStyle w:val="ListBullet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/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real-time </w:t>
      </w:r>
      <w:proofErr w:type="spellStart"/>
      <w:r>
        <w:t>trên</w:t>
      </w:r>
      <w:proofErr w:type="spellEnd"/>
      <w:r>
        <w:t xml:space="preserve"> dashboard X-WISE.</w:t>
      </w:r>
    </w:p>
    <w:p w14:paraId="6A140EEA" w14:textId="77777777" w:rsidR="002359B5" w:rsidRDefault="00965AD2">
      <w:pPr>
        <w:pStyle w:val="ListBullet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>.</w:t>
      </w:r>
    </w:p>
    <w:p w14:paraId="1E8D17DA" w14:textId="77777777" w:rsidR="002359B5" w:rsidRDefault="00965AD2">
      <w:pPr>
        <w:pStyle w:val="ListBulle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quý</w:t>
      </w:r>
      <w:proofErr w:type="spellEnd"/>
      <w:r>
        <w:t>.</w:t>
      </w:r>
    </w:p>
    <w:p w14:paraId="25D8CECE" w14:textId="77777777" w:rsidR="002359B5" w:rsidRDefault="00965AD2">
      <w:pPr>
        <w:pStyle w:val="ListBulle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Partner Payout.</w:t>
      </w:r>
    </w:p>
    <w:p w14:paraId="098268B1" w14:textId="6A12CF7F" w:rsidR="002359B5" w:rsidRPr="00525EB1" w:rsidRDefault="00965AD2">
      <w:pPr>
        <w:pStyle w:val="Heading2"/>
        <w:rPr>
          <w:lang w:val="vi-VN"/>
        </w:rPr>
      </w:pPr>
      <w:r>
        <w:t xml:space="preserve">10.6. </w:t>
      </w:r>
      <w:proofErr w:type="spellStart"/>
      <w:r>
        <w:t>Quyền</w:t>
      </w:r>
      <w:proofErr w:type="spellEnd"/>
      <w:r>
        <w:t xml:space="preserve"> veto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 w:rsidR="00525EB1">
        <w:rPr>
          <w:lang w:val="vi-VN"/>
        </w:rPr>
        <w:t xml:space="preserve"> (X-WISE)</w:t>
      </w:r>
    </w:p>
    <w:p w14:paraId="6AF6F616" w14:textId="77777777" w:rsidR="002359B5" w:rsidRDefault="00965AD2">
      <w:pPr>
        <w:pStyle w:val="ListBullet"/>
      </w:pP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/NCC.</w:t>
      </w:r>
    </w:p>
    <w:p w14:paraId="1F4B9524" w14:textId="77777777" w:rsidR="002359B5" w:rsidRDefault="00965AD2">
      <w:pPr>
        <w:pStyle w:val="ListBullet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yết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khấu</w:t>
      </w:r>
      <w:proofErr w:type="spellEnd"/>
      <w:r>
        <w:t>.</w:t>
      </w:r>
    </w:p>
    <w:p w14:paraId="31A55654" w14:textId="77777777" w:rsidR="002359B5" w:rsidRDefault="00965AD2">
      <w:pPr>
        <w:pStyle w:val="ListBullet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qua X-WISE.</w:t>
      </w:r>
    </w:p>
    <w:p w14:paraId="2EED9C99" w14:textId="73D2D90A" w:rsidR="002359B5" w:rsidRDefault="00651CEC">
      <w:pPr>
        <w:pStyle w:val="ListBullet"/>
      </w:pPr>
      <w:r>
        <w:t>GĐKD</w:t>
      </w:r>
      <w:r w:rsidR="00965AD2">
        <w:t xml:space="preserve"> do </w:t>
      </w:r>
      <w:proofErr w:type="spellStart"/>
      <w:r w:rsidR="00965AD2">
        <w:t>Chủ</w:t>
      </w:r>
      <w:proofErr w:type="spellEnd"/>
      <w:r w:rsidR="00965AD2">
        <w:t xml:space="preserve"> </w:t>
      </w:r>
      <w:proofErr w:type="spellStart"/>
      <w:r w:rsidR="00965AD2">
        <w:t>tịch</w:t>
      </w:r>
      <w:proofErr w:type="spellEnd"/>
      <w:r w:rsidR="00965AD2">
        <w:t xml:space="preserve"> </w:t>
      </w:r>
      <w:proofErr w:type="spellStart"/>
      <w:r w:rsidR="00965AD2">
        <w:t>bổ</w:t>
      </w:r>
      <w:proofErr w:type="spellEnd"/>
      <w:r w:rsidR="00965AD2">
        <w:t xml:space="preserve"> </w:t>
      </w:r>
      <w:proofErr w:type="spellStart"/>
      <w:r w:rsidR="00965AD2">
        <w:t>nhiệm</w:t>
      </w:r>
      <w:proofErr w:type="spellEnd"/>
      <w:r w:rsidR="00965AD2">
        <w:t xml:space="preserve"> </w:t>
      </w:r>
      <w:proofErr w:type="spellStart"/>
      <w:r w:rsidR="00965AD2">
        <w:t>và</w:t>
      </w:r>
      <w:proofErr w:type="spellEnd"/>
      <w:r w:rsidR="00965AD2">
        <w:t xml:space="preserve"> </w:t>
      </w:r>
      <w:proofErr w:type="spellStart"/>
      <w:r w:rsidR="00965AD2">
        <w:t>bãi</w:t>
      </w:r>
      <w:proofErr w:type="spellEnd"/>
      <w:r w:rsidR="00965AD2">
        <w:t xml:space="preserve"> </w:t>
      </w:r>
      <w:proofErr w:type="spellStart"/>
      <w:r w:rsidR="00965AD2">
        <w:t>nhiệm</w:t>
      </w:r>
      <w:proofErr w:type="spellEnd"/>
      <w:r w:rsidR="00965AD2">
        <w:t>.</w:t>
      </w:r>
    </w:p>
    <w:p w14:paraId="0674139B" w14:textId="77777777" w:rsidR="000F44C8" w:rsidRDefault="000F44C8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6C9D6961" w14:textId="0CCF4418" w:rsidR="002359B5" w:rsidRDefault="00965AD2">
      <w:pPr>
        <w:pStyle w:val="Heading1"/>
      </w:pPr>
      <w:r>
        <w:lastRenderedPageBreak/>
        <w:t>CHƯƠNG 11: CÔNG NGHỆ X-WISE (TAX ENGINE &amp; EKYC)</w:t>
      </w:r>
    </w:p>
    <w:p w14:paraId="6DE0993C" w14:textId="77777777" w:rsidR="002359B5" w:rsidRDefault="00965AD2">
      <w:pPr>
        <w:pStyle w:val="Heading2"/>
      </w:pPr>
      <w:r>
        <w:t xml:space="preserve">11.1.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X-WISE</w:t>
      </w:r>
    </w:p>
    <w:p w14:paraId="5C637B52" w14:textId="3459AF1B" w:rsidR="002359B5" w:rsidRDefault="00965AD2" w:rsidP="002C137C">
      <w:pPr>
        <w:jc w:val="both"/>
      </w:pPr>
      <w:r>
        <w:t xml:space="preserve">X-WISE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SaaS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: Flow Control, CRM, Auto Revenue Split, Ownership Mapping, Portfolio Management, Business Rules, Partner Payout Engine, Tax Engine, </w:t>
      </w:r>
      <w:proofErr w:type="spellStart"/>
      <w:r>
        <w:t>eKYC</w:t>
      </w:r>
      <w:proofErr w:type="spellEnd"/>
      <w:r>
        <w:t>, Training Log, Helpdesk, Dashboard.</w:t>
      </w:r>
    </w:p>
    <w:p w14:paraId="3BF2E6E6" w14:textId="0E4D5B1E" w:rsidR="002C137C" w:rsidRPr="002C137C" w:rsidRDefault="002C137C" w:rsidP="002C137C">
      <w:pPr>
        <w:jc w:val="both"/>
        <w:rPr>
          <w:lang w:val="vi-VN"/>
        </w:rPr>
      </w:pPr>
      <w:r>
        <w:rPr>
          <w:lang w:val="vi-VN"/>
        </w:rPr>
        <w:t>Riêng chức năng POS sẽ chạy trên 1 phần mềm độc lập (như KiotViet) và được tích hợp số liệu cần thiết về X-WISE qua API.</w:t>
      </w:r>
    </w:p>
    <w:p w14:paraId="6F7EE19C" w14:textId="77777777" w:rsidR="002359B5" w:rsidRDefault="00965AD2">
      <w:pPr>
        <w:pStyle w:val="Heading2"/>
      </w:pPr>
      <w:r>
        <w:t>11.2. Partner Payout Engine</w:t>
      </w:r>
    </w:p>
    <w:p w14:paraId="71A2224B" w14:textId="46D1E81F" w:rsidR="002359B5" w:rsidRDefault="00965AD2" w:rsidP="00C0331F">
      <w:pPr>
        <w:jc w:val="both"/>
      </w:pPr>
      <w:proofErr w:type="spellStart"/>
      <w:r>
        <w:t>Mô-đun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CCB Mart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thù</w:t>
      </w:r>
      <w:proofErr w:type="spellEnd"/>
      <w:r>
        <w:t xml:space="preserve"> lao DV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cấp</w:t>
      </w:r>
      <w:proofErr w:type="spellEnd"/>
      <w:r>
        <w:t xml:space="preserve"> 1/2/3),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 w:rsidR="00B12A1C">
        <w:t>Vượt</w:t>
      </w:r>
      <w:proofErr w:type="spellEnd"/>
      <w:r w:rsidR="00B12A1C">
        <w:t xml:space="preserve"> </w:t>
      </w:r>
      <w:proofErr w:type="spellStart"/>
      <w:r w:rsidR="00B12A1C">
        <w:t>cấp</w:t>
      </w:r>
      <w:proofErr w:type="spellEnd"/>
      <w:r>
        <w:t xml:space="preserve"> (3%/2%/1%), Acting Manager Bonus, </w:t>
      </w:r>
      <w:proofErr w:type="spellStart"/>
      <w:r>
        <w:t>thưởng</w:t>
      </w:r>
      <w:proofErr w:type="spellEnd"/>
      <w:r>
        <w:t>.</w:t>
      </w:r>
    </w:p>
    <w:p w14:paraId="740A8490" w14:textId="77777777" w:rsidR="002359B5" w:rsidRDefault="00965AD2">
      <w:pPr>
        <w:pStyle w:val="Heading2"/>
      </w:pPr>
      <w:r>
        <w:t>11.3. Tax Engine</w:t>
      </w:r>
    </w:p>
    <w:p w14:paraId="528C891D" w14:textId="77777777" w:rsidR="002359B5" w:rsidRDefault="00965AD2">
      <w:pPr>
        <w:pStyle w:val="ListBullet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10% TNCN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&gt; 2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CTV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747500AA" w14:textId="77777777" w:rsidR="002359B5" w:rsidRDefault="00965AD2">
      <w:pPr>
        <w:pStyle w:val="ListBulle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0,5–3%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47A75F83" w14:textId="77777777" w:rsidR="002359B5" w:rsidRDefault="00965AD2">
      <w:pPr>
        <w:pStyle w:val="ListBullet"/>
      </w:pPr>
      <w:proofErr w:type="spellStart"/>
      <w:r>
        <w:t>Kê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thuế</w:t>
      </w:r>
      <w:proofErr w:type="spellEnd"/>
      <w:r>
        <w:t>.</w:t>
      </w:r>
    </w:p>
    <w:p w14:paraId="7B07F1D6" w14:textId="77777777" w:rsidR="002359B5" w:rsidRDefault="00965AD2">
      <w:pPr>
        <w:pStyle w:val="ListBullet"/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TNCN.</w:t>
      </w:r>
    </w:p>
    <w:p w14:paraId="7AD5A95B" w14:textId="77777777" w:rsidR="002359B5" w:rsidRDefault="00965AD2">
      <w:pPr>
        <w:pStyle w:val="Heading2"/>
      </w:pPr>
      <w:r>
        <w:t xml:space="preserve">11.4. </w:t>
      </w:r>
      <w:proofErr w:type="spellStart"/>
      <w:r>
        <w:t>eKYC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71CF09C2" w14:textId="77777777" w:rsidR="002359B5" w:rsidRDefault="00965AD2" w:rsidP="00C4014E">
      <w:pPr>
        <w:jc w:val="both"/>
      </w:pPr>
      <w:proofErr w:type="spellStart"/>
      <w:r>
        <w:t>Mọi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membership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eKYC</w:t>
      </w:r>
      <w:proofErr w:type="spellEnd"/>
      <w:r>
        <w:t xml:space="preserve">: </w:t>
      </w:r>
      <w:proofErr w:type="spellStart"/>
      <w:r>
        <w:t>chụp</w:t>
      </w:r>
      <w:proofErr w:type="spellEnd"/>
      <w:r>
        <w:t xml:space="preserve"> CCCD/CMND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 xml:space="preserve">, </w:t>
      </w:r>
      <w:proofErr w:type="spellStart"/>
      <w:r>
        <w:t>chụp</w:t>
      </w:r>
      <w:proofErr w:type="spellEnd"/>
      <w:r>
        <w:t xml:space="preserve"> selfie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OTP,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email.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eKYC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EB64180" w14:textId="4AC029AA" w:rsidR="002359B5" w:rsidRPr="00B527F0" w:rsidRDefault="00965AD2">
      <w:pPr>
        <w:pStyle w:val="Heading2"/>
        <w:rPr>
          <w:lang w:val="vi-VN"/>
        </w:rPr>
      </w:pPr>
      <w:r>
        <w:t xml:space="preserve">11.5. </w:t>
      </w:r>
      <w:proofErr w:type="spellStart"/>
      <w:r>
        <w:t>Phí</w:t>
      </w:r>
      <w:proofErr w:type="spellEnd"/>
      <w:r>
        <w:t xml:space="preserve"> </w:t>
      </w:r>
      <w:r w:rsidR="00947252">
        <w:t>5% GMV</w:t>
      </w:r>
    </w:p>
    <w:p w14:paraId="20FBA63E" w14:textId="50198526" w:rsidR="002359B5" w:rsidRPr="0034478F" w:rsidRDefault="00965AD2" w:rsidP="00865031">
      <w:pPr>
        <w:jc w:val="both"/>
        <w:rPr>
          <w:lang w:val="vi-VN"/>
        </w:rPr>
      </w:pPr>
      <w:r>
        <w:t xml:space="preserve">So </w:t>
      </w:r>
      <w:proofErr w:type="spellStart"/>
      <w:r>
        <w:t>sánh</w:t>
      </w:r>
      <w:proofErr w:type="spellEnd"/>
      <w:r>
        <w:t xml:space="preserve"> benchmark: Shopee </w:t>
      </w:r>
      <w:proofErr w:type="spellStart"/>
      <w:r>
        <w:t>thu</w:t>
      </w:r>
      <w:proofErr w:type="spellEnd"/>
      <w:r>
        <w:t xml:space="preserve"> 10–15% GMV, Grab 25–30%, ERP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r w:rsidR="00380481">
        <w:rPr>
          <w:lang w:val="vi-VN"/>
        </w:rPr>
        <w:t>5</w:t>
      </w:r>
      <w:r>
        <w:t xml:space="preserve">–8%. </w:t>
      </w:r>
      <w:proofErr w:type="spellStart"/>
      <w:r>
        <w:t>Phí</w:t>
      </w:r>
      <w:proofErr w:type="spellEnd"/>
      <w:r>
        <w:t xml:space="preserve"> </w:t>
      </w:r>
      <w:r w:rsidR="00947252">
        <w:t>5% GMV</w:t>
      </w:r>
      <w:r>
        <w:t xml:space="preserve"> </w:t>
      </w:r>
      <w:proofErr w:type="spellStart"/>
      <w:r>
        <w:t>của</w:t>
      </w:r>
      <w:proofErr w:type="spellEnd"/>
      <w:r>
        <w:t xml:space="preserve"> X-WISE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&amp;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app, hosting,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 w:rsidR="0034478F">
        <w:rPr>
          <w:lang w:val="vi-VN"/>
        </w:rPr>
        <w:t xml:space="preserve"> và cung cấp với mức giá tốt nhất thị trường</w:t>
      </w:r>
      <w:r w:rsidR="00947252">
        <w:rPr>
          <w:lang w:val="vi-VN"/>
        </w:rPr>
        <w:t>.</w:t>
      </w:r>
    </w:p>
    <w:p w14:paraId="71254AB9" w14:textId="77777777" w:rsidR="002359B5" w:rsidRDefault="00965AD2">
      <w:pPr>
        <w:pStyle w:val="Heading2"/>
      </w:pPr>
      <w:r>
        <w:t xml:space="preserve">11.6.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Lock-in &amp;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3EB08FDF" w14:textId="77777777" w:rsidR="002359B5" w:rsidRDefault="00965AD2">
      <w:pPr>
        <w:pStyle w:val="ListBullet"/>
      </w:pPr>
      <w:r>
        <w:t xml:space="preserve">SSA </w:t>
      </w:r>
      <w:proofErr w:type="spellStart"/>
      <w:r>
        <w:t>có</w:t>
      </w:r>
      <w:proofErr w:type="spellEnd"/>
      <w:r>
        <w:t xml:space="preserve"> exit clause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: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data.</w:t>
      </w:r>
    </w:p>
    <w:p w14:paraId="168C30CF" w14:textId="77777777" w:rsidR="002359B5" w:rsidRDefault="00965AD2">
      <w:pPr>
        <w:pStyle w:val="ListBullet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Escrow: code source </w:t>
      </w:r>
      <w:proofErr w:type="spellStart"/>
      <w:r>
        <w:t>hoặc</w:t>
      </w:r>
      <w:proofErr w:type="spellEnd"/>
      <w:r>
        <w:t xml:space="preserve"> data backup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7EF37750" w14:textId="77777777" w:rsidR="002359B5" w:rsidRDefault="00965AD2">
      <w:pPr>
        <w:pStyle w:val="ListBullet"/>
      </w:pPr>
      <w:r>
        <w:t xml:space="preserve">Backup plan: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 offline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X-WISE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42F1677E" w14:textId="77777777" w:rsidR="008D1AD4" w:rsidRDefault="008D1AD4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5D352FCC" w14:textId="7ABD1591" w:rsidR="002359B5" w:rsidRDefault="00965AD2">
      <w:pPr>
        <w:pStyle w:val="Heading1"/>
      </w:pPr>
      <w:r>
        <w:lastRenderedPageBreak/>
        <w:t>CHƯƠNG 12: LỘ TRÌNH PHÁT TRIỂN (ROADMAP)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7"/>
        <w:gridCol w:w="1557"/>
        <w:gridCol w:w="2407"/>
        <w:gridCol w:w="3263"/>
      </w:tblGrid>
      <w:tr w:rsidR="00DD6504" w14:paraId="574C0223" w14:textId="77777777" w:rsidTr="00DD6504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C778923" w14:textId="77777777" w:rsidR="002359B5" w:rsidRDefault="00965AD2">
            <w:proofErr w:type="spellStart"/>
            <w:r>
              <w:rPr>
                <w:b/>
                <w:sz w:val="24"/>
              </w:rPr>
              <w:t>Giai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đoạn</w:t>
            </w:r>
            <w:proofErr w:type="spellEnd"/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0D4F05C" w14:textId="77777777" w:rsidR="002359B5" w:rsidRDefault="00965AD2">
            <w:proofErr w:type="spellStart"/>
            <w:r>
              <w:rPr>
                <w:b/>
                <w:sz w:val="24"/>
              </w:rPr>
              <w:t>Thời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gian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415E1CC" w14:textId="77777777" w:rsidR="002359B5" w:rsidRDefault="00965AD2">
            <w:proofErr w:type="spellStart"/>
            <w:r>
              <w:rPr>
                <w:b/>
                <w:sz w:val="24"/>
              </w:rPr>
              <w:t>Quy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mô</w:t>
            </w:r>
            <w:proofErr w:type="spellEnd"/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68429FF" w14:textId="77777777" w:rsidR="002359B5" w:rsidRDefault="00965AD2">
            <w:proofErr w:type="spellStart"/>
            <w:r>
              <w:rPr>
                <w:b/>
                <w:sz w:val="24"/>
              </w:rPr>
              <w:t>Mục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tiêu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doanh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thu</w:t>
            </w:r>
            <w:proofErr w:type="spellEnd"/>
          </w:p>
        </w:tc>
      </w:tr>
      <w:tr w:rsidR="00DD6504" w14:paraId="1561FA24" w14:textId="77777777" w:rsidTr="00DD6504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AE524" w14:textId="31C6C2FC" w:rsidR="002359B5" w:rsidRDefault="00965AD2">
            <w:r>
              <w:rPr>
                <w:sz w:val="24"/>
              </w:rPr>
              <w:t xml:space="preserve">GĐ1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Khởi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5432F" w14:textId="77777777" w:rsidR="002359B5" w:rsidRDefault="00965AD2">
            <w:r>
              <w:rPr>
                <w:sz w:val="24"/>
              </w:rPr>
              <w:t xml:space="preserve">0–6 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F4941" w14:textId="297B69B4" w:rsidR="002359B5" w:rsidRDefault="008901D0">
            <w:r>
              <w:rPr>
                <w:sz w:val="24"/>
                <w:lang w:val="vi-VN"/>
              </w:rPr>
              <w:t>1-</w:t>
            </w:r>
            <w:r w:rsidR="00965AD2">
              <w:rPr>
                <w:sz w:val="24"/>
              </w:rPr>
              <w:t xml:space="preserve">2 Showroom </w:t>
            </w:r>
            <w:proofErr w:type="spellStart"/>
            <w:r w:rsidR="00965AD2">
              <w:rPr>
                <w:sz w:val="24"/>
              </w:rPr>
              <w:t>Hikari</w:t>
            </w:r>
            <w:proofErr w:type="spellEnd"/>
            <w:r w:rsidR="00965AD2">
              <w:rPr>
                <w:sz w:val="24"/>
              </w:rPr>
              <w:t xml:space="preserve"> + 10 </w:t>
            </w:r>
            <w:proofErr w:type="spellStart"/>
            <w:r w:rsidR="00965AD2">
              <w:rPr>
                <w:sz w:val="24"/>
              </w:rPr>
              <w:t>đại</w:t>
            </w:r>
            <w:proofErr w:type="spellEnd"/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lý</w:t>
            </w:r>
            <w:proofErr w:type="spellEnd"/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cộng</w:t>
            </w:r>
            <w:proofErr w:type="spellEnd"/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đồng</w:t>
            </w:r>
            <w:proofErr w:type="spellEnd"/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9FAA9" w14:textId="57C317BE" w:rsidR="002359B5" w:rsidRDefault="00965AD2">
            <w:r>
              <w:rPr>
                <w:sz w:val="24"/>
              </w:rPr>
              <w:t xml:space="preserve">TB 600tr / showroom /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; </w:t>
            </w:r>
            <w:r w:rsidR="00786E11">
              <w:rPr>
                <w:sz w:val="24"/>
              </w:rPr>
              <w:t>CAO</w:t>
            </w:r>
            <w:r>
              <w:rPr>
                <w:sz w:val="24"/>
              </w:rPr>
              <w:t xml:space="preserve"> 2.000tr</w:t>
            </w:r>
          </w:p>
        </w:tc>
      </w:tr>
      <w:tr w:rsidR="00DD6504" w14:paraId="0A69F3CF" w14:textId="77777777" w:rsidTr="00DD6504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5FB43" w14:textId="108DBD35" w:rsidR="002359B5" w:rsidRDefault="00965AD2">
            <w:r>
              <w:rPr>
                <w:sz w:val="24"/>
              </w:rPr>
              <w:t xml:space="preserve">GĐ2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nhỏ</w:t>
            </w:r>
            <w:proofErr w:type="spellEnd"/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51E6B" w14:textId="77777777" w:rsidR="002359B5" w:rsidRDefault="00965AD2">
            <w:r>
              <w:rPr>
                <w:sz w:val="24"/>
              </w:rPr>
              <w:t xml:space="preserve">6–18 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CCA10" w14:textId="77777777" w:rsidR="002359B5" w:rsidRDefault="00965AD2">
            <w:r>
              <w:rPr>
                <w:sz w:val="24"/>
              </w:rPr>
              <w:t xml:space="preserve">3–4 Showroom + 25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07D76" w14:textId="77777777" w:rsidR="002359B5" w:rsidRDefault="00965AD2"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rộng</w:t>
            </w:r>
            <w:proofErr w:type="spellEnd"/>
            <w:r>
              <w:rPr>
                <w:sz w:val="24"/>
              </w:rPr>
              <w:t xml:space="preserve"> FMCG, COGS ~63%</w:t>
            </w:r>
          </w:p>
        </w:tc>
      </w:tr>
      <w:tr w:rsidR="00DD6504" w14:paraId="7826F6F3" w14:textId="77777777" w:rsidTr="00DD6504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AFACF" w14:textId="2B90310D" w:rsidR="002359B5" w:rsidRDefault="00965AD2">
            <w:r>
              <w:rPr>
                <w:sz w:val="24"/>
              </w:rPr>
              <w:t xml:space="preserve">GĐ3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Vùng</w:t>
            </w:r>
            <w:proofErr w:type="spellEnd"/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489ED" w14:textId="77777777" w:rsidR="002359B5" w:rsidRDefault="00965AD2">
            <w:r>
              <w:rPr>
                <w:sz w:val="24"/>
              </w:rPr>
              <w:t xml:space="preserve">18–36 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C21D0" w14:textId="77777777" w:rsidR="002359B5" w:rsidRDefault="00965AD2">
            <w:proofErr w:type="spellStart"/>
            <w:r>
              <w:rPr>
                <w:sz w:val="24"/>
              </w:rPr>
              <w:t>Mỗi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tỉnh</w:t>
            </w:r>
            <w:proofErr w:type="spellEnd"/>
            <w:r>
              <w:rPr>
                <w:sz w:val="24"/>
              </w:rPr>
              <w:t xml:space="preserve"> 1 S&amp;H + 80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A04CE" w14:textId="77777777" w:rsidR="002359B5" w:rsidRDefault="00965AD2">
            <w:r>
              <w:rPr>
                <w:sz w:val="24"/>
              </w:rPr>
              <w:t xml:space="preserve">DT </w:t>
            </w:r>
            <w:proofErr w:type="spellStart"/>
            <w:r>
              <w:rPr>
                <w:sz w:val="24"/>
              </w:rPr>
              <w:t>vùng</w:t>
            </w:r>
            <w:proofErr w:type="spellEnd"/>
            <w:r>
              <w:rPr>
                <w:sz w:val="24"/>
              </w:rPr>
              <w:t xml:space="preserve"> 300–500tr, 2–3 </w:t>
            </w:r>
            <w:proofErr w:type="spellStart"/>
            <w:r>
              <w:rPr>
                <w:sz w:val="24"/>
              </w:rPr>
              <w:t>cây</w:t>
            </w:r>
            <w:proofErr w:type="spellEnd"/>
            <w:r>
              <w:rPr>
                <w:sz w:val="24"/>
              </w:rPr>
              <w:t xml:space="preserve"> GĐKD </w:t>
            </w:r>
            <w:proofErr w:type="spellStart"/>
            <w:r>
              <w:rPr>
                <w:sz w:val="24"/>
              </w:rPr>
              <w:t>trưởng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DD6504" w14:paraId="65E84986" w14:textId="77777777" w:rsidTr="00DD6504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CB740" w14:textId="57E649BA" w:rsidR="002359B5" w:rsidRDefault="00965AD2">
            <w:r>
              <w:rPr>
                <w:sz w:val="24"/>
              </w:rPr>
              <w:t xml:space="preserve">GĐ4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quốc</w:t>
            </w:r>
            <w:proofErr w:type="spellEnd"/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EC62C" w14:textId="77777777" w:rsidR="002359B5" w:rsidRDefault="00965AD2">
            <w:r>
              <w:rPr>
                <w:sz w:val="24"/>
              </w:rPr>
              <w:t xml:space="preserve">3–5 </w:t>
            </w:r>
            <w:proofErr w:type="spellStart"/>
            <w:r>
              <w:rPr>
                <w:sz w:val="24"/>
              </w:rPr>
              <w:t>năm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58176" w14:textId="77777777" w:rsidR="002359B5" w:rsidRDefault="00965AD2">
            <w:proofErr w:type="spellStart"/>
            <w:r>
              <w:rPr>
                <w:sz w:val="24"/>
              </w:rPr>
              <w:t>Nhiều</w:t>
            </w:r>
            <w:proofErr w:type="spellEnd"/>
            <w:r>
              <w:rPr>
                <w:sz w:val="24"/>
              </w:rPr>
              <w:t xml:space="preserve"> S&amp;H + 500+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49941" w14:textId="77777777" w:rsidR="002359B5" w:rsidRDefault="00965AD2">
            <w:proofErr w:type="spellStart"/>
            <w:r>
              <w:rPr>
                <w:sz w:val="24"/>
              </w:rPr>
              <w:t>Chục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tỷ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; 1% DT </w:t>
            </w:r>
            <w:proofErr w:type="spellStart"/>
            <w:r>
              <w:rPr>
                <w:sz w:val="24"/>
              </w:rPr>
              <w:t>trích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E29</w:t>
            </w:r>
          </w:p>
        </w:tc>
      </w:tr>
      <w:tr w:rsidR="00DD6504" w14:paraId="22688B77" w14:textId="77777777" w:rsidTr="00DD6504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97DB6" w14:textId="77777777" w:rsidR="002359B5" w:rsidRDefault="00965AD2">
            <w:proofErr w:type="spellStart"/>
            <w:r>
              <w:rPr>
                <w:sz w:val="24"/>
              </w:rPr>
              <w:t>Tầm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nhìn</w:t>
            </w:r>
            <w:proofErr w:type="spellEnd"/>
            <w:r>
              <w:rPr>
                <w:sz w:val="24"/>
              </w:rPr>
              <w:t xml:space="preserve"> 5–10 </w:t>
            </w:r>
            <w:proofErr w:type="spellStart"/>
            <w:r>
              <w:rPr>
                <w:sz w:val="24"/>
              </w:rPr>
              <w:t>năm</w:t>
            </w:r>
            <w:proofErr w:type="spellEnd"/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87566" w14:textId="77777777" w:rsidR="002359B5" w:rsidRDefault="002359B5"/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CB26E" w14:textId="77777777" w:rsidR="002359B5" w:rsidRDefault="00965AD2">
            <w:r>
              <w:rPr>
                <w:sz w:val="24"/>
              </w:rPr>
              <w:t xml:space="preserve">Franchise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rộng</w:t>
            </w:r>
            <w:proofErr w:type="spellEnd"/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600C5" w14:textId="265334FD" w:rsidR="002359B5" w:rsidRDefault="00965AD2"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logistics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nghệ</w:t>
            </w:r>
            <w:proofErr w:type="spellEnd"/>
          </w:p>
        </w:tc>
      </w:tr>
    </w:tbl>
    <w:p w14:paraId="1FBB1E7D" w14:textId="77777777" w:rsidR="002359B5" w:rsidRDefault="002359B5"/>
    <w:p w14:paraId="01078A5C" w14:textId="77777777" w:rsidR="00C972D2" w:rsidRDefault="00C972D2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688D551C" w14:textId="357C6A52" w:rsidR="002359B5" w:rsidRDefault="00965AD2">
      <w:pPr>
        <w:pStyle w:val="Heading1"/>
      </w:pPr>
      <w:r>
        <w:lastRenderedPageBreak/>
        <w:t>CHƯƠNG 13: MINH HỌA LỢI ÍCH THEO GIAI ĐOẠN</w:t>
      </w:r>
    </w:p>
    <w:p w14:paraId="53A807C7" w14:textId="54363A16" w:rsidR="002359B5" w:rsidRDefault="00965AD2">
      <w:pPr>
        <w:pStyle w:val="Heading2"/>
      </w:pPr>
      <w:r>
        <w:t xml:space="preserve">13.1. GĐ1 </w:t>
      </w:r>
      <w:r w:rsidR="00D266F0">
        <w:t>-</w:t>
      </w:r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(0–6 </w:t>
      </w:r>
      <w:proofErr w:type="spellStart"/>
      <w:r>
        <w:t>tháng</w:t>
      </w:r>
      <w:proofErr w:type="spellEnd"/>
      <w:r>
        <w:t>)</w:t>
      </w:r>
    </w:p>
    <w:p w14:paraId="703F2CA4" w14:textId="05989F0A" w:rsidR="002359B5" w:rsidRDefault="00965AD2">
      <w:r>
        <w:t xml:space="preserve">Showroom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Hikari</w:t>
      </w:r>
      <w:proofErr w:type="spellEnd"/>
      <w:r>
        <w:t xml:space="preserve"> (555 LLQ / 2 NCT), mix 60% CTV / 20%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/ 20% Showroom, COGS blended 50% (NS 65% + TPCN 35%, mix 50/50). DT TB 600tr / </w:t>
      </w:r>
      <w:r w:rsidR="00786E11">
        <w:t>CAO</w:t>
      </w:r>
      <w:r>
        <w:t xml:space="preserve"> 2</w:t>
      </w:r>
      <w:r w:rsidR="00C44A9C">
        <w:t xml:space="preserve"> </w:t>
      </w:r>
      <w:proofErr w:type="spellStart"/>
      <w:r w:rsidR="00C44A9C">
        <w:t>tỷ</w:t>
      </w:r>
      <w:proofErr w:type="spellEnd"/>
      <w:r>
        <w:t xml:space="preserve">/ </w:t>
      </w:r>
      <w:proofErr w:type="spellStart"/>
      <w:r>
        <w:t>tháng</w:t>
      </w:r>
      <w:proofErr w:type="spellEnd"/>
      <w:r>
        <w:t>.</w:t>
      </w:r>
    </w:p>
    <w:p w14:paraId="42A07721" w14:textId="46A52D3E" w:rsidR="002359B5" w:rsidRDefault="00965AD2">
      <w:pPr>
        <w:pStyle w:val="Heading2"/>
      </w:pPr>
      <w:r>
        <w:t xml:space="preserve">13.2. GĐ2 </w:t>
      </w:r>
      <w:r w:rsidR="00D266F0">
        <w:t>-</w:t>
      </w:r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(6–18 </w:t>
      </w:r>
      <w:proofErr w:type="spellStart"/>
      <w:r>
        <w:t>tháng</w:t>
      </w:r>
      <w:proofErr w:type="spellEnd"/>
      <w:r>
        <w:t>)</w:t>
      </w:r>
    </w:p>
    <w:p w14:paraId="21070807" w14:textId="3CF60F26" w:rsidR="002359B5" w:rsidRDefault="00965AD2">
      <w:r>
        <w:t xml:space="preserve">3–4 Showroom &amp; Hub + 25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>; DT/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50tr (TB) vs 80tr (</w:t>
      </w:r>
      <w:r w:rsidR="00786E11">
        <w:t>CAO</w:t>
      </w:r>
      <w:r>
        <w:t xml:space="preserve">); COGS ~63%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FMCG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25CBC29F" w14:textId="3AE26DE0" w:rsidR="002359B5" w:rsidRDefault="00965AD2">
      <w:pPr>
        <w:pStyle w:val="Heading2"/>
      </w:pPr>
      <w:r>
        <w:t xml:space="preserve">13.3. GĐ3 </w:t>
      </w:r>
      <w:r w:rsidR="00D266F0">
        <w:t>-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(18–36 </w:t>
      </w:r>
      <w:proofErr w:type="spellStart"/>
      <w:r>
        <w:t>tháng</w:t>
      </w:r>
      <w:proofErr w:type="spellEnd"/>
      <w:r>
        <w:t>)</w:t>
      </w:r>
    </w:p>
    <w:p w14:paraId="14F60B95" w14:textId="0183E937" w:rsidR="002359B5" w:rsidRDefault="00965AD2">
      <w:proofErr w:type="spellStart"/>
      <w:r>
        <w:t>Mỗi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1 S&amp;H + 80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>; COGS 58%; DT 8</w:t>
      </w:r>
      <w:r w:rsidR="00C44A9C">
        <w:t xml:space="preserve"> </w:t>
      </w:r>
      <w:proofErr w:type="spellStart"/>
      <w:proofErr w:type="gramStart"/>
      <w:r w:rsidR="00C44A9C">
        <w:t>tỷ</w:t>
      </w:r>
      <w:proofErr w:type="spellEnd"/>
      <w:r>
        <w:t>(</w:t>
      </w:r>
      <w:proofErr w:type="gramEnd"/>
      <w:r>
        <w:t>TB) / 16</w:t>
      </w:r>
      <w:r w:rsidR="00C44A9C">
        <w:t xml:space="preserve"> </w:t>
      </w:r>
      <w:proofErr w:type="spellStart"/>
      <w:r w:rsidR="00C44A9C">
        <w:t>tỷ</w:t>
      </w:r>
      <w:proofErr w:type="spellEnd"/>
      <w:r>
        <w:t>(</w:t>
      </w:r>
      <w:r w:rsidR="00786E11">
        <w:t>CAO</w:t>
      </w:r>
      <w:r>
        <w:t>).</w:t>
      </w:r>
    </w:p>
    <w:p w14:paraId="3E2700FC" w14:textId="1981933B" w:rsidR="002359B5" w:rsidRDefault="00965AD2">
      <w:pPr>
        <w:pStyle w:val="Heading2"/>
      </w:pPr>
      <w:r>
        <w:t xml:space="preserve">13.4. GĐ4 </w:t>
      </w:r>
      <w:r w:rsidR="00D266F0">
        <w:t>-</w:t>
      </w:r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(&gt;36 </w:t>
      </w:r>
      <w:proofErr w:type="spellStart"/>
      <w:r>
        <w:t>tháng</w:t>
      </w:r>
      <w:proofErr w:type="spellEnd"/>
      <w:r>
        <w:t>)</w:t>
      </w:r>
    </w:p>
    <w:p w14:paraId="795DA3AD" w14:textId="2A5B60EE" w:rsidR="002359B5" w:rsidRDefault="00965AD2">
      <w:r>
        <w:t xml:space="preserve">S&amp;H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+ 500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>; COGS 55%; DT 150</w:t>
      </w:r>
      <w:r w:rsidR="00C44A9C">
        <w:t xml:space="preserve"> </w:t>
      </w:r>
      <w:proofErr w:type="spellStart"/>
      <w:proofErr w:type="gramStart"/>
      <w:r w:rsidR="00C44A9C">
        <w:t>tỷ</w:t>
      </w:r>
      <w:proofErr w:type="spellEnd"/>
      <w:r>
        <w:t>(</w:t>
      </w:r>
      <w:proofErr w:type="gramEnd"/>
      <w:r>
        <w:t>TB) / 250</w:t>
      </w:r>
      <w:r w:rsidR="00C44A9C">
        <w:t xml:space="preserve"> </w:t>
      </w:r>
      <w:proofErr w:type="spellStart"/>
      <w:r w:rsidR="00C44A9C">
        <w:t>tỷ</w:t>
      </w:r>
      <w:proofErr w:type="spellEnd"/>
      <w:r>
        <w:t>(</w:t>
      </w:r>
      <w:r w:rsidR="00786E11">
        <w:t>CAO</w:t>
      </w:r>
      <w:r>
        <w:t>).</w:t>
      </w:r>
    </w:p>
    <w:p w14:paraId="185D25C7" w14:textId="77777777" w:rsidR="002359B5" w:rsidRDefault="00965AD2">
      <w:pPr>
        <w:pStyle w:val="Heading2"/>
      </w:pPr>
      <w:r>
        <w:t xml:space="preserve">13.5.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(CCB Mart chi </w:t>
      </w:r>
      <w:proofErr w:type="spellStart"/>
      <w:r>
        <w:t>trả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359B5" w14:paraId="5D0BF234" w14:textId="77777777" w:rsidTr="00EB476A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87EF592" w14:textId="77777777" w:rsidR="002359B5" w:rsidRDefault="00965AD2">
            <w:proofErr w:type="spellStart"/>
            <w:r>
              <w:rPr>
                <w:b/>
                <w:sz w:val="24"/>
              </w:rPr>
              <w:t>Vai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trò</w:t>
            </w:r>
            <w:proofErr w:type="spellEnd"/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99FB74F" w14:textId="77777777" w:rsidR="002359B5" w:rsidRDefault="00965AD2">
            <w:proofErr w:type="spellStart"/>
            <w:r>
              <w:rPr>
                <w:b/>
                <w:sz w:val="24"/>
              </w:rPr>
              <w:t>Ngữ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cảnh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F48204D" w14:textId="0E45910B" w:rsidR="002359B5" w:rsidRPr="00EB476A" w:rsidRDefault="00965AD2">
            <w:pPr>
              <w:rPr>
                <w:lang w:val="vi-VN"/>
              </w:rPr>
            </w:pPr>
            <w:proofErr w:type="spellStart"/>
            <w:r>
              <w:rPr>
                <w:b/>
                <w:sz w:val="24"/>
              </w:rPr>
              <w:t>Tổng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nhập</w:t>
            </w:r>
            <w:proofErr w:type="spellEnd"/>
            <w:r>
              <w:rPr>
                <w:b/>
                <w:sz w:val="24"/>
              </w:rPr>
              <w:t xml:space="preserve"> / </w:t>
            </w:r>
            <w:proofErr w:type="spellStart"/>
            <w:r>
              <w:rPr>
                <w:b/>
                <w:sz w:val="24"/>
              </w:rPr>
              <w:t>tháng</w:t>
            </w:r>
            <w:proofErr w:type="spellEnd"/>
            <w:r w:rsidR="00EB476A">
              <w:rPr>
                <w:b/>
                <w:sz w:val="24"/>
                <w:lang w:val="vi-VN"/>
              </w:rPr>
              <w:t xml:space="preserve"> (triệu đồng)</w:t>
            </w:r>
          </w:p>
        </w:tc>
      </w:tr>
      <w:tr w:rsidR="002359B5" w14:paraId="390667DF" w14:textId="77777777" w:rsidTr="00EB476A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792A1" w14:textId="77777777" w:rsidR="002359B5" w:rsidRDefault="00965AD2">
            <w:r>
              <w:rPr>
                <w:sz w:val="24"/>
              </w:rPr>
              <w:t xml:space="preserve">CTV </w:t>
            </w:r>
            <w:proofErr w:type="spellStart"/>
            <w:r>
              <w:rPr>
                <w:sz w:val="24"/>
              </w:rPr>
              <w:t>tích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cực</w:t>
            </w:r>
            <w:proofErr w:type="spellEnd"/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0E6E1" w14:textId="1D78CE50" w:rsidR="002359B5" w:rsidRDefault="00965AD2"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r w:rsidR="00EB476A">
              <w:rPr>
                <w:sz w:val="24"/>
                <w:lang w:val="vi-VN"/>
              </w:rPr>
              <w:t>2</w:t>
            </w:r>
            <w:r>
              <w:rPr>
                <w:sz w:val="24"/>
              </w:rPr>
              <w:t xml:space="preserve">0 combo </w:t>
            </w:r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62F03" w14:textId="5017830D" w:rsidR="002359B5" w:rsidRDefault="00EB476A">
            <w:r>
              <w:rPr>
                <w:sz w:val="24"/>
                <w:lang w:val="vi-VN"/>
              </w:rPr>
              <w:t>8</w:t>
            </w:r>
          </w:p>
        </w:tc>
      </w:tr>
      <w:tr w:rsidR="002359B5" w14:paraId="427A8F1E" w14:textId="77777777" w:rsidTr="00EB476A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BB16D" w14:textId="77777777" w:rsidR="002359B5" w:rsidRDefault="00965AD2">
            <w:r>
              <w:rPr>
                <w:sz w:val="24"/>
              </w:rPr>
              <w:t>PP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26D27" w14:textId="242B4D88" w:rsidR="002359B5" w:rsidRDefault="00965AD2"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50cb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240BF" w14:textId="52A5056C" w:rsidR="002359B5" w:rsidRPr="00EB476A" w:rsidRDefault="00EB476A">
            <w:pPr>
              <w:rPr>
                <w:lang w:val="vi-VN"/>
              </w:rPr>
            </w:pPr>
            <w:r>
              <w:rPr>
                <w:sz w:val="24"/>
                <w:lang w:val="vi-VN"/>
              </w:rPr>
              <w:t>20</w:t>
            </w:r>
          </w:p>
        </w:tc>
      </w:tr>
      <w:tr w:rsidR="002359B5" w14:paraId="6E35EF8B" w14:textId="77777777" w:rsidTr="00EB476A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1406C" w14:textId="77777777" w:rsidR="002359B5" w:rsidRDefault="00965AD2">
            <w:r>
              <w:rPr>
                <w:sz w:val="24"/>
              </w:rPr>
              <w:t>TP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156DC" w14:textId="77777777" w:rsidR="002359B5" w:rsidRDefault="00965AD2"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50cb +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200cb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E17DB" w14:textId="6E289E71" w:rsidR="002359B5" w:rsidRDefault="00965AD2">
            <w:r>
              <w:rPr>
                <w:sz w:val="24"/>
              </w:rPr>
              <w:t>≈</w:t>
            </w:r>
            <w:r w:rsidR="000C0BDE">
              <w:rPr>
                <w:sz w:val="24"/>
                <w:lang w:val="vi-VN"/>
              </w:rPr>
              <w:t>50</w:t>
            </w:r>
            <w:r w:rsidR="007514FC">
              <w:rPr>
                <w:sz w:val="24"/>
                <w:lang w:val="vi-VN"/>
              </w:rPr>
              <w:t xml:space="preserve"> </w:t>
            </w:r>
            <w:r w:rsidR="000C0BDE">
              <w:rPr>
                <w:sz w:val="24"/>
                <w:lang w:val="vi-VN"/>
              </w:rPr>
              <w:t>-</w:t>
            </w:r>
            <w:r w:rsidR="007514FC">
              <w:rPr>
                <w:sz w:val="24"/>
                <w:lang w:val="vi-VN"/>
              </w:rPr>
              <w:t xml:space="preserve"> </w:t>
            </w:r>
            <w:r>
              <w:rPr>
                <w:sz w:val="24"/>
              </w:rPr>
              <w:t>60</w:t>
            </w:r>
          </w:p>
        </w:tc>
      </w:tr>
      <w:tr w:rsidR="00EB476A" w14:paraId="6F686451" w14:textId="77777777" w:rsidTr="00EB476A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3902C" w14:textId="77777777" w:rsidR="00EB476A" w:rsidRDefault="00EB476A" w:rsidP="00EB476A">
            <w:r>
              <w:rPr>
                <w:sz w:val="24"/>
              </w:rPr>
              <w:t>GĐV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EB862" w14:textId="77777777" w:rsidR="00EB476A" w:rsidRDefault="00EB476A" w:rsidP="00EB476A"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600cb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45D9E" w14:textId="4686E99A" w:rsidR="00EB476A" w:rsidRDefault="00EB476A" w:rsidP="00EB476A">
            <w:r>
              <w:rPr>
                <w:sz w:val="24"/>
              </w:rPr>
              <w:t>≈</w:t>
            </w:r>
            <w:r>
              <w:rPr>
                <w:sz w:val="24"/>
                <w:lang w:val="vi-VN"/>
              </w:rPr>
              <w:t>1</w:t>
            </w:r>
            <w:r w:rsidR="00B77ABF">
              <w:rPr>
                <w:sz w:val="24"/>
                <w:lang w:val="vi-VN"/>
              </w:rPr>
              <w:t>00 - 1</w:t>
            </w:r>
            <w:r>
              <w:rPr>
                <w:sz w:val="24"/>
                <w:lang w:val="vi-VN"/>
              </w:rPr>
              <w:t>2</w:t>
            </w:r>
            <w:r>
              <w:rPr>
                <w:sz w:val="24"/>
              </w:rPr>
              <w:t>0</w:t>
            </w:r>
          </w:p>
        </w:tc>
      </w:tr>
      <w:tr w:rsidR="00EB476A" w14:paraId="37D4A62C" w14:textId="77777777" w:rsidTr="00EB476A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D632D" w14:textId="77777777" w:rsidR="00EB476A" w:rsidRDefault="00EB476A" w:rsidP="00EB476A">
            <w:r>
              <w:rPr>
                <w:sz w:val="24"/>
              </w:rPr>
              <w:t>GĐKD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2709D" w14:textId="77777777" w:rsidR="00EB476A" w:rsidRDefault="00EB476A" w:rsidP="00EB476A"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2.000cb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72ADF" w14:textId="61B749C4" w:rsidR="00EB476A" w:rsidRPr="00EB476A" w:rsidRDefault="00EB476A" w:rsidP="00EB476A">
            <w:pPr>
              <w:rPr>
                <w:lang w:val="vi-VN"/>
              </w:rPr>
            </w:pPr>
            <w:r>
              <w:rPr>
                <w:sz w:val="24"/>
              </w:rPr>
              <w:t>≈</w:t>
            </w:r>
            <w:r>
              <w:rPr>
                <w:sz w:val="24"/>
                <w:lang w:val="vi-VN"/>
              </w:rPr>
              <w:t>18</w:t>
            </w:r>
            <w:r>
              <w:rPr>
                <w:sz w:val="24"/>
              </w:rPr>
              <w:t>0</w:t>
            </w:r>
            <w:r>
              <w:rPr>
                <w:sz w:val="24"/>
                <w:lang w:val="vi-VN"/>
              </w:rPr>
              <w:t xml:space="preserve"> - 240</w:t>
            </w:r>
          </w:p>
        </w:tc>
      </w:tr>
    </w:tbl>
    <w:p w14:paraId="73F7B4E2" w14:textId="77777777" w:rsidR="002359B5" w:rsidRDefault="002359B5"/>
    <w:p w14:paraId="0B0AE277" w14:textId="77777777" w:rsidR="00E6765C" w:rsidRDefault="00E6765C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00E32636" w14:textId="66CABEE9" w:rsidR="002359B5" w:rsidRDefault="00965AD2">
      <w:pPr>
        <w:pStyle w:val="Heading1"/>
      </w:pPr>
      <w:r>
        <w:lastRenderedPageBreak/>
        <w:t>CHƯƠNG 14: MEMBERSHIP &amp; REFERRAL</w:t>
      </w:r>
    </w:p>
    <w:p w14:paraId="253D8C82" w14:textId="77777777" w:rsidR="002359B5" w:rsidRDefault="00965AD2">
      <w:pPr>
        <w:pStyle w:val="Heading2"/>
      </w:pPr>
      <w:r>
        <w:t xml:space="preserve">14.1.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4544151E" w14:textId="77777777" w:rsidR="002359B5" w:rsidRDefault="00965AD2">
      <w:pPr>
        <w:pStyle w:val="ListBullet"/>
      </w:pPr>
      <w:r>
        <w:t xml:space="preserve">Gia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(LTV).</w:t>
      </w:r>
    </w:p>
    <w:p w14:paraId="5FEB0696" w14:textId="77777777" w:rsidR="002359B5" w:rsidRDefault="00965AD2">
      <w:pPr>
        <w:pStyle w:val="ListBullet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(CAC)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1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>.</w:t>
      </w:r>
    </w:p>
    <w:p w14:paraId="56689330" w14:textId="77777777" w:rsidR="002359B5" w:rsidRDefault="00965AD2" w:rsidP="00BE48FE">
      <w:pPr>
        <w:pStyle w:val="ListBullet"/>
        <w:jc w:val="both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Cựu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binh</w:t>
      </w:r>
      <w:proofErr w:type="spellEnd"/>
      <w:r>
        <w:t>.</w:t>
      </w:r>
    </w:p>
    <w:p w14:paraId="4F53713F" w14:textId="77777777" w:rsidR="00E6765C" w:rsidRDefault="00965AD2"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</w:p>
    <w:p w14:paraId="60C1BFEE" w14:textId="77777777" w:rsidR="00E6765C" w:rsidRDefault="00965AD2" w:rsidP="00E6765C">
      <w:pPr>
        <w:pStyle w:val="ListBullet"/>
      </w:pP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+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+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1 </w:t>
      </w:r>
      <w:proofErr w:type="spellStart"/>
      <w:r>
        <w:t>cấp</w:t>
      </w:r>
      <w:proofErr w:type="spellEnd"/>
      <w:r>
        <w:t xml:space="preserve">. </w:t>
      </w:r>
    </w:p>
    <w:p w14:paraId="0385D8AD" w14:textId="77777777" w:rsidR="00E6765C" w:rsidRDefault="00E6765C" w:rsidP="00E6765C">
      <w:pPr>
        <w:pStyle w:val="ListBullet"/>
      </w:pPr>
      <w:r>
        <w:t>KHÔNG</w:t>
      </w:r>
      <w:r>
        <w:rPr>
          <w:lang w:val="vi-VN"/>
        </w:rPr>
        <w:t xml:space="preserve"> PHẢI </w:t>
      </w:r>
      <w:proofErr w:type="spellStart"/>
      <w:r w:rsidR="00965AD2">
        <w:t>đa</w:t>
      </w:r>
      <w:proofErr w:type="spellEnd"/>
      <w:r w:rsidR="00965AD2">
        <w:t xml:space="preserve"> </w:t>
      </w:r>
      <w:proofErr w:type="spellStart"/>
      <w:r w:rsidR="00965AD2">
        <w:t>cấp</w:t>
      </w:r>
      <w:proofErr w:type="spellEnd"/>
      <w:r w:rsidR="00965AD2">
        <w:t xml:space="preserve"> hay </w:t>
      </w:r>
      <w:proofErr w:type="spellStart"/>
      <w:r w:rsidR="00965AD2">
        <w:t>đầu</w:t>
      </w:r>
      <w:proofErr w:type="spellEnd"/>
      <w:r w:rsidR="00965AD2">
        <w:t xml:space="preserve"> </w:t>
      </w:r>
      <w:proofErr w:type="spellStart"/>
      <w:r w:rsidR="00965AD2">
        <w:t>tư</w:t>
      </w:r>
      <w:proofErr w:type="spellEnd"/>
      <w:r w:rsidR="00965AD2">
        <w:t xml:space="preserve"> </w:t>
      </w:r>
      <w:proofErr w:type="spellStart"/>
      <w:r w:rsidR="00965AD2">
        <w:t>tài</w:t>
      </w:r>
      <w:proofErr w:type="spellEnd"/>
      <w:r w:rsidR="00965AD2">
        <w:t xml:space="preserve"> </w:t>
      </w:r>
      <w:proofErr w:type="spellStart"/>
      <w:r w:rsidR="00965AD2">
        <w:t>chính</w:t>
      </w:r>
      <w:proofErr w:type="spellEnd"/>
      <w:r w:rsidR="00965AD2">
        <w:t xml:space="preserve">. </w:t>
      </w:r>
    </w:p>
    <w:p w14:paraId="04E38B75" w14:textId="08B7856A" w:rsidR="002359B5" w:rsidRDefault="00965AD2" w:rsidP="00E6765C">
      <w:pPr>
        <w:pStyle w:val="ListBullet"/>
      </w:pPr>
      <w:r>
        <w:t xml:space="preserve">Membership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7.</w:t>
      </w:r>
    </w:p>
    <w:p w14:paraId="2869B403" w14:textId="77777777" w:rsidR="002359B5" w:rsidRDefault="00965AD2">
      <w:pPr>
        <w:pStyle w:val="Heading2"/>
      </w:pPr>
      <w:r>
        <w:t xml:space="preserve">14.2.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'3 </w:t>
      </w:r>
      <w:proofErr w:type="spellStart"/>
      <w:r>
        <w:t>Không</w:t>
      </w:r>
      <w:proofErr w:type="spellEnd"/>
      <w:r>
        <w:t>'</w:t>
      </w:r>
    </w:p>
    <w:p w14:paraId="7A2BACE1" w14:textId="77777777" w:rsidR="002359B5" w:rsidRDefault="00965AD2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;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894331D" w14:textId="77777777" w:rsidR="002359B5" w:rsidRDefault="00965AD2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(1 </w:t>
      </w:r>
      <w:proofErr w:type="spellStart"/>
      <w:r>
        <w:t>cấp</w:t>
      </w:r>
      <w:proofErr w:type="spellEnd"/>
      <w:r>
        <w:t>).</w:t>
      </w:r>
    </w:p>
    <w:p w14:paraId="6879D7A5" w14:textId="77777777" w:rsidR="002359B5" w:rsidRDefault="00965AD2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1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(Role Guard).</w:t>
      </w:r>
    </w:p>
    <w:p w14:paraId="2552B560" w14:textId="03BF126E" w:rsidR="002359B5" w:rsidRDefault="00965AD2">
      <w:pPr>
        <w:pStyle w:val="Heading2"/>
      </w:pPr>
      <w:r>
        <w:t xml:space="preserve">14.3. Role Guard </w:t>
      </w:r>
      <w:r w:rsidR="00D266F0">
        <w:t>-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</w:p>
    <w:p w14:paraId="7104F4F2" w14:textId="77777777" w:rsidR="002359B5" w:rsidRDefault="00965AD2" w:rsidP="00593D1F">
      <w:pPr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DUY NHẤT 1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Membership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). X-WISE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6635D648" w14:textId="77777777" w:rsidR="002359B5" w:rsidRDefault="00965AD2">
      <w:pPr>
        <w:pStyle w:val="Heading2"/>
      </w:pPr>
      <w:r>
        <w:t>14.4. Referral Cap &amp; Sunset</w:t>
      </w:r>
    </w:p>
    <w:p w14:paraId="3A6A776D" w14:textId="2E7F4174" w:rsidR="002359B5" w:rsidRDefault="00965AD2">
      <w:pPr>
        <w:pStyle w:val="ListBullet"/>
      </w:pPr>
      <w:r>
        <w:t xml:space="preserve">Referral Cap: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r w:rsidR="0048048E">
        <w:rPr>
          <w:lang w:val="vi-VN"/>
        </w:rPr>
        <w:t xml:space="preserve">2 triệu </w:t>
      </w:r>
      <w:r>
        <w:t>đ/</w:t>
      </w:r>
      <w:proofErr w:type="spellStart"/>
      <w:r>
        <w:t>tháng</w:t>
      </w:r>
      <w:proofErr w:type="spellEnd"/>
      <w:r>
        <w:t>.</w:t>
      </w:r>
    </w:p>
    <w:p w14:paraId="21746053" w14:textId="77777777" w:rsidR="002359B5" w:rsidRDefault="00965AD2" w:rsidP="00783C71">
      <w:pPr>
        <w:pStyle w:val="ListBullet"/>
        <w:jc w:val="both"/>
      </w:pPr>
      <w:r>
        <w:t xml:space="preserve">Sunset 12 </w:t>
      </w:r>
      <w:proofErr w:type="spellStart"/>
      <w:r>
        <w:t>tháng</w:t>
      </w:r>
      <w:proofErr w:type="spellEnd"/>
      <w:r>
        <w:t xml:space="preserve">: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08A00DD2" w14:textId="77777777" w:rsidR="002359B5" w:rsidRDefault="00965AD2" w:rsidP="00EF0EB8">
      <w:pPr>
        <w:pStyle w:val="ListBullet"/>
        <w:jc w:val="both"/>
      </w:pPr>
      <w:r>
        <w:t xml:space="preserve">Sau 12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'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',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>.</w:t>
      </w:r>
    </w:p>
    <w:p w14:paraId="7F3EF791" w14:textId="77777777" w:rsidR="002359B5" w:rsidRDefault="00965AD2">
      <w:pPr>
        <w:pStyle w:val="ListBullet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do CCB Mart chi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qua Partner Payout Engine.</w:t>
      </w:r>
    </w:p>
    <w:p w14:paraId="2DAC846A" w14:textId="77777777" w:rsidR="002359B5" w:rsidRDefault="00965AD2">
      <w:pPr>
        <w:pStyle w:val="Heading2"/>
      </w:pPr>
      <w:r>
        <w:t xml:space="preserve">14.5.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tbl>
      <w:tblPr>
        <w:tblStyle w:val="TableGrid"/>
        <w:tblW w:w="9632" w:type="dxa"/>
        <w:tblLook w:val="04A0" w:firstRow="1" w:lastRow="0" w:firstColumn="1" w:lastColumn="0" w:noHBand="0" w:noVBand="1"/>
      </w:tblPr>
      <w:tblGrid>
        <w:gridCol w:w="1271"/>
        <w:gridCol w:w="2407"/>
        <w:gridCol w:w="3547"/>
        <w:gridCol w:w="2407"/>
      </w:tblGrid>
      <w:tr w:rsidR="00317539" w14:paraId="70A6BD64" w14:textId="77777777" w:rsidTr="0031753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E60B165" w14:textId="77777777" w:rsidR="002359B5" w:rsidRDefault="00965AD2">
            <w:proofErr w:type="spellStart"/>
            <w:r>
              <w:rPr>
                <w:b/>
                <w:sz w:val="24"/>
              </w:rPr>
              <w:t>Hạng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thẻ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E825631" w14:textId="77777777" w:rsidR="002359B5" w:rsidRDefault="00965AD2"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931823A" w14:textId="77777777" w:rsidR="002359B5" w:rsidRDefault="00965AD2">
            <w:proofErr w:type="spellStart"/>
            <w:r>
              <w:rPr>
                <w:b/>
                <w:sz w:val="24"/>
              </w:rPr>
              <w:t>Quyền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lợi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B5D9841" w14:textId="77777777" w:rsidR="002359B5" w:rsidRDefault="00965AD2"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317539" w14:paraId="78028725" w14:textId="77777777" w:rsidTr="0031753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CA5FB" w14:textId="77777777" w:rsidR="002359B5" w:rsidRDefault="00965AD2">
            <w:r>
              <w:rPr>
                <w:sz w:val="24"/>
              </w:rPr>
              <w:t>Green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86361" w14:textId="77777777" w:rsidR="002359B5" w:rsidRDefault="00965AD2">
            <w:proofErr w:type="spellStart"/>
            <w:r>
              <w:rPr>
                <w:sz w:val="24"/>
              </w:rPr>
              <w:t>eKYC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tất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947DF" w14:textId="77777777" w:rsidR="002359B5" w:rsidRDefault="00965AD2"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lũy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7025C" w14:textId="77777777" w:rsidR="002359B5" w:rsidRDefault="00965AD2">
            <w:proofErr w:type="spellStart"/>
            <w:r>
              <w:rPr>
                <w:sz w:val="24"/>
              </w:rPr>
              <w:t>Thẻ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môn</w:t>
            </w:r>
            <w:proofErr w:type="spellEnd"/>
          </w:p>
        </w:tc>
      </w:tr>
      <w:tr w:rsidR="00317539" w14:paraId="4273576A" w14:textId="77777777" w:rsidTr="0031753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77CDF" w14:textId="77777777" w:rsidR="002359B5" w:rsidRDefault="00965AD2">
            <w:r>
              <w:rPr>
                <w:sz w:val="24"/>
              </w:rPr>
              <w:t>Basic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E362C" w14:textId="73EF9016" w:rsidR="002359B5" w:rsidRPr="00253F7D" w:rsidRDefault="00253F7D">
            <w:pPr>
              <w:rPr>
                <w:lang w:val="vi-VN"/>
              </w:rPr>
            </w:pPr>
            <w:r>
              <w:rPr>
                <w:lang w:val="vi-VN"/>
              </w:rPr>
              <w:t>Nạp tiền và tiêu dùng từ 2 trđ/tháng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13AE9" w14:textId="3BEEFF46" w:rsidR="002359B5" w:rsidRDefault="00965AD2"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lũy</w:t>
            </w:r>
            <w:proofErr w:type="spellEnd"/>
            <w:r>
              <w:rPr>
                <w:sz w:val="24"/>
              </w:rPr>
              <w:t xml:space="preserve"> </w:t>
            </w:r>
            <w:r w:rsidR="00874B87">
              <w:rPr>
                <w:sz w:val="24"/>
                <w:lang w:val="vi-VN"/>
              </w:rPr>
              <w:t>+10%</w:t>
            </w:r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DB91D" w14:textId="77777777" w:rsidR="002359B5" w:rsidRDefault="00965AD2">
            <w:proofErr w:type="spellStart"/>
            <w:r>
              <w:rPr>
                <w:sz w:val="24"/>
              </w:rPr>
              <w:t>Hạng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phổ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</w:p>
        </w:tc>
      </w:tr>
      <w:tr w:rsidR="00317539" w14:paraId="084A5DAF" w14:textId="77777777" w:rsidTr="0031753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D5B17" w14:textId="77777777" w:rsidR="002359B5" w:rsidRDefault="00965AD2">
            <w:r>
              <w:rPr>
                <w:sz w:val="24"/>
              </w:rPr>
              <w:t>Standard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C7C89" w14:textId="31B28244" w:rsidR="002359B5" w:rsidRDefault="00253F7D">
            <w:r>
              <w:rPr>
                <w:lang w:val="vi-VN"/>
              </w:rPr>
              <w:t>Nạp tiền và tiêu dùng từ 5 trđ/tháng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8549" w14:textId="7515600A" w:rsidR="002359B5" w:rsidRDefault="00965AD2"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lũy</w:t>
            </w:r>
            <w:proofErr w:type="spellEnd"/>
            <w:r>
              <w:rPr>
                <w:sz w:val="24"/>
              </w:rPr>
              <w:t xml:space="preserve"> </w:t>
            </w:r>
            <w:r w:rsidR="00874B87">
              <w:rPr>
                <w:sz w:val="24"/>
                <w:lang w:val="vi-VN"/>
              </w:rPr>
              <w:t>+30%</w:t>
            </w:r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tiên</w:t>
            </w:r>
            <w:proofErr w:type="spellEnd"/>
            <w:r>
              <w:rPr>
                <w:sz w:val="24"/>
              </w:rPr>
              <w:t xml:space="preserve"> ship; voucher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kỳ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0228D" w14:textId="77777777" w:rsidR="002359B5" w:rsidRDefault="00965AD2"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xuyên</w:t>
            </w:r>
            <w:proofErr w:type="spellEnd"/>
          </w:p>
        </w:tc>
      </w:tr>
      <w:tr w:rsidR="00317539" w14:paraId="07748310" w14:textId="77777777" w:rsidTr="0031753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8A99D" w14:textId="77777777" w:rsidR="002359B5" w:rsidRDefault="00965AD2">
            <w:r>
              <w:rPr>
                <w:sz w:val="24"/>
              </w:rPr>
              <w:t>VIP Gold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FB7DE" w14:textId="0BF1E5D1" w:rsidR="002359B5" w:rsidRDefault="00253F7D">
            <w:r>
              <w:rPr>
                <w:lang w:val="vi-VN"/>
              </w:rPr>
              <w:t>Nạp tiền và tiêu dùng từ 10 trđ/tháng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D6C3B" w14:textId="7F367A45" w:rsidR="002359B5" w:rsidRDefault="00965AD2"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lũy</w:t>
            </w:r>
            <w:proofErr w:type="spellEnd"/>
            <w:r>
              <w:rPr>
                <w:sz w:val="24"/>
              </w:rPr>
              <w:t xml:space="preserve"> x</w:t>
            </w:r>
            <w:r w:rsidR="00874B87">
              <w:rPr>
                <w:sz w:val="24"/>
                <w:lang w:val="vi-VN"/>
              </w:rPr>
              <w:t>2</w:t>
            </w:r>
            <w:r>
              <w:rPr>
                <w:sz w:val="24"/>
              </w:rPr>
              <w:t xml:space="preserve">; workshop </w:t>
            </w:r>
            <w:proofErr w:type="spellStart"/>
            <w:r>
              <w:rPr>
                <w:sz w:val="24"/>
              </w:rPr>
              <w:t>riêng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>; concierge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DF031" w14:textId="77777777" w:rsidR="002359B5" w:rsidRDefault="00965AD2"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</w:p>
        </w:tc>
      </w:tr>
    </w:tbl>
    <w:p w14:paraId="4856A5BF" w14:textId="77777777" w:rsidR="002359B5" w:rsidRDefault="00965AD2">
      <w:pPr>
        <w:pStyle w:val="Heading2"/>
      </w:pPr>
      <w:r>
        <w:lastRenderedPageBreak/>
        <w:t xml:space="preserve">14.6.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F216821" w14:textId="77777777" w:rsidR="002359B5" w:rsidRDefault="00965AD2" w:rsidP="00CA7D6A">
      <w:pPr>
        <w:jc w:val="both"/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CCB Mart KHÔNG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101/2012/NĐ-CP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7FA4885C" w14:textId="38DB710B" w:rsidR="002359B5" w:rsidRDefault="00965AD2" w:rsidP="00C36D14">
      <w:pPr>
        <w:pStyle w:val="ListBullet"/>
        <w:jc w:val="both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CCB Mart </w:t>
      </w:r>
      <w:r w:rsidR="00D266F0">
        <w:t>-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66103179" w14:textId="77777777" w:rsidR="002359B5" w:rsidRDefault="00965AD2" w:rsidP="007F1FC0">
      <w:pPr>
        <w:pStyle w:val="ListBullet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ra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>).</w:t>
      </w:r>
    </w:p>
    <w:p w14:paraId="1646D922" w14:textId="77777777" w:rsidR="002359B5" w:rsidRDefault="00965AD2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704AF97" w14:textId="77777777" w:rsidR="002359B5" w:rsidRDefault="00965AD2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9D0FD36" w14:textId="087A4828" w:rsidR="002359B5" w:rsidRDefault="00965AD2" w:rsidP="009F0F02">
      <w:pPr>
        <w:jc w:val="both"/>
      </w:pPr>
      <w:r>
        <w:t xml:space="preserve">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NĐ 101/2012, CCB Mart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CCB Mart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rửa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(AML)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eKYC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11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E).</w:t>
      </w:r>
    </w:p>
    <w:p w14:paraId="718ED3C9" w14:textId="77777777" w:rsidR="002359B5" w:rsidRDefault="00965AD2">
      <w:pPr>
        <w:pStyle w:val="Heading2"/>
      </w:pPr>
      <w:r>
        <w:t xml:space="preserve">14.7.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&amp;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referral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F5FB7B0" w14:textId="77777777" w:rsidR="002359B5" w:rsidRDefault="00965AD2" w:rsidP="005C452D">
      <w:pPr>
        <w:jc w:val="both"/>
      </w:pP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(referral bonus)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(Sunset). CCB Mart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8"/>
        <w:gridCol w:w="2407"/>
        <w:gridCol w:w="2406"/>
        <w:gridCol w:w="2407"/>
      </w:tblGrid>
      <w:tr w:rsidR="002359B5" w14:paraId="4B787771" w14:textId="77777777" w:rsidTr="0009513D"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616A38B" w14:textId="77777777" w:rsidR="002359B5" w:rsidRDefault="00965AD2">
            <w:proofErr w:type="spellStart"/>
            <w:r>
              <w:rPr>
                <w:b/>
                <w:sz w:val="24"/>
              </w:rPr>
              <w:t>Nhóm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D8CE5B7" w14:textId="77777777" w:rsidR="002359B5" w:rsidRDefault="00965AD2">
            <w:proofErr w:type="spellStart"/>
            <w:r>
              <w:rPr>
                <w:b/>
                <w:sz w:val="24"/>
              </w:rPr>
              <w:t>Ví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dụ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sản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phẩm</w:t>
            </w:r>
            <w:proofErr w:type="spellEnd"/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1554544" w14:textId="77777777" w:rsidR="002359B5" w:rsidRDefault="00965AD2">
            <w:proofErr w:type="spellStart"/>
            <w:r>
              <w:rPr>
                <w:b/>
                <w:sz w:val="24"/>
              </w:rPr>
              <w:t>Biên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gộp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F4F2CD9" w14:textId="77777777" w:rsidR="002359B5" w:rsidRDefault="00965AD2">
            <w:r>
              <w:rPr>
                <w:b/>
                <w:sz w:val="24"/>
              </w:rPr>
              <w:t>Referral bonus (</w:t>
            </w:r>
            <w:proofErr w:type="spellStart"/>
            <w:r>
              <w:rPr>
                <w:b/>
                <w:sz w:val="24"/>
              </w:rPr>
              <w:t>trên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doanh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số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người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được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giới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thiệu</w:t>
            </w:r>
            <w:proofErr w:type="spellEnd"/>
            <w:r>
              <w:rPr>
                <w:b/>
                <w:sz w:val="24"/>
              </w:rPr>
              <w:t>)</w:t>
            </w:r>
          </w:p>
        </w:tc>
      </w:tr>
      <w:tr w:rsidR="0009513D" w14:paraId="0B4B69B0" w14:textId="77777777" w:rsidTr="0009513D"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B1891" w14:textId="5D6E7BE8" w:rsidR="0009513D" w:rsidRDefault="0009513D" w:rsidP="0009513D">
            <w:r>
              <w:rPr>
                <w:sz w:val="24"/>
              </w:rPr>
              <w:t>A - Traffic Builder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A6FCE" w14:textId="77777777" w:rsidR="0009513D" w:rsidRDefault="0009513D" w:rsidP="0009513D">
            <w:proofErr w:type="spellStart"/>
            <w:r>
              <w:rPr>
                <w:sz w:val="24"/>
              </w:rPr>
              <w:t>Gạo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ăn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ăn</w:t>
            </w:r>
            <w:proofErr w:type="spellEnd"/>
            <w:r>
              <w:rPr>
                <w:sz w:val="24"/>
              </w:rPr>
              <w:t xml:space="preserve"> 35k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018B7" w14:textId="38B7B084" w:rsidR="0009513D" w:rsidRDefault="0009513D" w:rsidP="0009513D">
            <w:r>
              <w:rPr>
                <w:sz w:val="24"/>
                <w:lang w:val="vi-VN"/>
              </w:rPr>
              <w:t>5</w:t>
            </w:r>
            <w:r>
              <w:rPr>
                <w:sz w:val="24"/>
              </w:rPr>
              <w:t>–1</w:t>
            </w:r>
            <w:r>
              <w:rPr>
                <w:sz w:val="24"/>
                <w:lang w:val="vi-VN"/>
              </w:rPr>
              <w:t>5</w:t>
            </w:r>
            <w:r>
              <w:rPr>
                <w:sz w:val="24"/>
              </w:rPr>
              <w:t>%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0E704" w14:textId="4E3FCAD5" w:rsidR="0009513D" w:rsidRDefault="0009513D" w:rsidP="0009513D">
            <w:r>
              <w:rPr>
                <w:sz w:val="24"/>
                <w:lang w:val="vi-VN"/>
              </w:rPr>
              <w:t>0.5</w:t>
            </w:r>
            <w:r>
              <w:rPr>
                <w:sz w:val="24"/>
              </w:rPr>
              <w:t>%</w:t>
            </w:r>
          </w:p>
        </w:tc>
      </w:tr>
      <w:tr w:rsidR="0009513D" w14:paraId="3CF55480" w14:textId="77777777" w:rsidTr="0009513D"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23843" w14:textId="41872B98" w:rsidR="0009513D" w:rsidRDefault="0009513D" w:rsidP="0009513D">
            <w:r>
              <w:rPr>
                <w:sz w:val="24"/>
              </w:rPr>
              <w:t>B - Profit Engine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54C71" w14:textId="7A58F49F" w:rsidR="0009513D" w:rsidRDefault="0009513D" w:rsidP="0009513D">
            <w:r>
              <w:rPr>
                <w:sz w:val="24"/>
              </w:rPr>
              <w:t>Combo 2tr, TPCN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24651" w14:textId="421AD5AB" w:rsidR="0009513D" w:rsidRDefault="0009513D" w:rsidP="0009513D">
            <w:r>
              <w:rPr>
                <w:sz w:val="24"/>
                <w:lang w:val="vi-VN"/>
              </w:rPr>
              <w:t>60</w:t>
            </w:r>
            <w:r>
              <w:rPr>
                <w:sz w:val="24"/>
              </w:rPr>
              <w:t>–</w:t>
            </w:r>
            <w:r>
              <w:rPr>
                <w:sz w:val="24"/>
                <w:lang w:val="vi-VN"/>
              </w:rPr>
              <w:t>80</w:t>
            </w:r>
            <w:r>
              <w:rPr>
                <w:sz w:val="24"/>
              </w:rPr>
              <w:t>%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08545" w14:textId="77777777" w:rsidR="0009513D" w:rsidRDefault="0009513D" w:rsidP="0009513D">
            <w:r>
              <w:rPr>
                <w:sz w:val="24"/>
              </w:rPr>
              <w:t>3%</w:t>
            </w:r>
          </w:p>
        </w:tc>
      </w:tr>
      <w:tr w:rsidR="0009513D" w14:paraId="69A9378E" w14:textId="77777777" w:rsidTr="0009513D"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78154" w14:textId="12A6DE0F" w:rsidR="0009513D" w:rsidRDefault="0009513D" w:rsidP="0009513D">
            <w:r>
              <w:rPr>
                <w:sz w:val="24"/>
              </w:rPr>
              <w:t>C - Convenience Layer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92A49" w14:textId="77777777" w:rsidR="0009513D" w:rsidRDefault="0009513D" w:rsidP="0009513D">
            <w:r>
              <w:rPr>
                <w:sz w:val="24"/>
              </w:rPr>
              <w:t xml:space="preserve">FMCG,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82A40" w14:textId="51624ACB" w:rsidR="0009513D" w:rsidRDefault="0009513D" w:rsidP="0009513D">
            <w:r>
              <w:rPr>
                <w:sz w:val="24"/>
              </w:rPr>
              <w:t>1</w:t>
            </w:r>
            <w:r>
              <w:rPr>
                <w:sz w:val="24"/>
                <w:lang w:val="vi-VN"/>
              </w:rPr>
              <w:t>0</w:t>
            </w:r>
            <w:r>
              <w:rPr>
                <w:sz w:val="24"/>
              </w:rPr>
              <w:t>–</w:t>
            </w:r>
            <w:r>
              <w:rPr>
                <w:sz w:val="24"/>
                <w:lang w:val="vi-VN"/>
              </w:rPr>
              <w:t>40</w:t>
            </w:r>
            <w:r>
              <w:rPr>
                <w:sz w:val="24"/>
              </w:rPr>
              <w:t>%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9E37E" w14:textId="094C5A3F" w:rsidR="0009513D" w:rsidRDefault="00C54727" w:rsidP="0009513D">
            <w:r>
              <w:rPr>
                <w:sz w:val="24"/>
                <w:lang w:val="vi-VN"/>
              </w:rPr>
              <w:t>1</w:t>
            </w:r>
            <w:r w:rsidR="0009513D">
              <w:rPr>
                <w:sz w:val="24"/>
              </w:rPr>
              <w:t>%</w:t>
            </w:r>
          </w:p>
        </w:tc>
      </w:tr>
      <w:tr w:rsidR="002359B5" w14:paraId="64E2137D" w14:textId="77777777" w:rsidTr="0009513D"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53A40" w14:textId="1EED9F5C" w:rsidR="002359B5" w:rsidRDefault="00965AD2">
            <w:r>
              <w:rPr>
                <w:sz w:val="24"/>
              </w:rPr>
              <w:t xml:space="preserve">D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Experience &amp; Workshop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85FCB" w14:textId="77777777" w:rsidR="002359B5" w:rsidRDefault="00965AD2">
            <w:proofErr w:type="spellStart"/>
            <w:r>
              <w:rPr>
                <w:sz w:val="24"/>
              </w:rPr>
              <w:t>Sự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Hikari</w:t>
            </w:r>
            <w:proofErr w:type="spellEnd"/>
            <w:r>
              <w:rPr>
                <w:sz w:val="24"/>
              </w:rPr>
              <w:t>, Workshop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FF7F0" w14:textId="3D9AC4A7" w:rsidR="002359B5" w:rsidRDefault="00D266F0">
            <w:r>
              <w:rPr>
                <w:sz w:val="24"/>
              </w:rPr>
              <w:t>-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7A282" w14:textId="77777777" w:rsidR="002359B5" w:rsidRDefault="00965AD2"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referral</w:t>
            </w:r>
          </w:p>
        </w:tc>
      </w:tr>
    </w:tbl>
    <w:p w14:paraId="5012A070" w14:textId="77777777" w:rsidR="002359B5" w:rsidRDefault="002359B5"/>
    <w:p w14:paraId="75A1D674" w14:textId="77777777" w:rsidR="002359B5" w:rsidRDefault="00965AD2">
      <w:proofErr w:type="spellStart"/>
      <w:r>
        <w:t>Giá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X-WISE.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CTV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CAD2450" w14:textId="77777777" w:rsidR="002359B5" w:rsidRDefault="00965AD2">
      <w:pPr>
        <w:pStyle w:val="Heading2"/>
      </w:pPr>
      <w:r>
        <w:t xml:space="preserve">14.8.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Referral Member vs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CTV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09"/>
      </w:tblGrid>
      <w:tr w:rsidR="002359B5" w14:paraId="480174D7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956FAC8" w14:textId="77777777" w:rsidR="002359B5" w:rsidRDefault="00965AD2">
            <w:proofErr w:type="spellStart"/>
            <w:r>
              <w:rPr>
                <w:b/>
                <w:sz w:val="24"/>
              </w:rPr>
              <w:t>Tiêu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8DFD62D" w14:textId="77777777" w:rsidR="002359B5" w:rsidRDefault="00965AD2">
            <w:r>
              <w:rPr>
                <w:b/>
                <w:sz w:val="24"/>
              </w:rPr>
              <w:t>Referral Member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E283837" w14:textId="77777777" w:rsidR="002359B5" w:rsidRDefault="00965AD2">
            <w:proofErr w:type="spellStart"/>
            <w:r>
              <w:rPr>
                <w:b/>
                <w:sz w:val="24"/>
              </w:rPr>
              <w:t>Hệ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thống</w:t>
            </w:r>
            <w:proofErr w:type="spellEnd"/>
            <w:r>
              <w:rPr>
                <w:b/>
                <w:sz w:val="24"/>
              </w:rPr>
              <w:t xml:space="preserve"> CTV (Ch.7)</w:t>
            </w:r>
          </w:p>
        </w:tc>
      </w:tr>
      <w:tr w:rsidR="002359B5" w14:paraId="4CD674DE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C344B" w14:textId="77777777" w:rsidR="002359B5" w:rsidRDefault="00965AD2">
            <w:proofErr w:type="spellStart"/>
            <w:r>
              <w:rPr>
                <w:sz w:val="24"/>
              </w:rPr>
              <w:t>Tư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cách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F196E" w14:textId="77777777" w:rsidR="002359B5" w:rsidRDefault="00965AD2"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Membership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F784A" w14:textId="77777777" w:rsidR="002359B5" w:rsidRDefault="00965AD2"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</w:p>
        </w:tc>
      </w:tr>
      <w:tr w:rsidR="002359B5" w14:paraId="1B9D6BF4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E3526" w14:textId="77777777" w:rsidR="002359B5" w:rsidRDefault="00965AD2"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hưởng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lợi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9DE1B" w14:textId="77777777" w:rsidR="002359B5" w:rsidRDefault="00965AD2">
            <w:r>
              <w:rPr>
                <w:sz w:val="24"/>
              </w:rPr>
              <w:t xml:space="preserve">1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A697A" w14:textId="77777777" w:rsidR="002359B5" w:rsidRDefault="00965AD2">
            <w:proofErr w:type="spellStart"/>
            <w:r>
              <w:rPr>
                <w:sz w:val="24"/>
              </w:rPr>
              <w:t>Nhiều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dẫn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1/2/3)</w:t>
            </w:r>
          </w:p>
        </w:tc>
      </w:tr>
      <w:tr w:rsidR="002359B5" w14:paraId="7B7A03D8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32212" w14:textId="77777777" w:rsidR="002359B5" w:rsidRDefault="00965AD2">
            <w:proofErr w:type="spellStart"/>
            <w:r>
              <w:rPr>
                <w:sz w:val="24"/>
              </w:rPr>
              <w:t>Căn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cứ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thưởng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EC962" w14:textId="77777777" w:rsidR="002359B5" w:rsidRDefault="00965AD2"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thiệu</w:t>
            </w:r>
            <w:proofErr w:type="spellEnd"/>
            <w:r>
              <w:rPr>
                <w:sz w:val="24"/>
              </w:rPr>
              <w:t xml:space="preserve"> (Sunset 12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07AF6" w14:textId="77777777" w:rsidR="002359B5" w:rsidRDefault="00965AD2"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+ log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</w:p>
        </w:tc>
      </w:tr>
      <w:tr w:rsidR="002359B5" w14:paraId="0D479E13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2812D" w14:textId="77777777" w:rsidR="002359B5" w:rsidRDefault="00965AD2">
            <w:proofErr w:type="spellStart"/>
            <w:r>
              <w:rPr>
                <w:sz w:val="24"/>
              </w:rPr>
              <w:t>Trần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thưởng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2556A" w14:textId="05F77E84" w:rsidR="002359B5" w:rsidRDefault="00A016D2">
            <w:r>
              <w:rPr>
                <w:sz w:val="24"/>
                <w:lang w:val="vi-VN"/>
              </w:rPr>
              <w:t>2 tr đ</w:t>
            </w:r>
            <w:r w:rsidR="00965AD2">
              <w:rPr>
                <w:sz w:val="24"/>
              </w:rPr>
              <w:t>/</w:t>
            </w:r>
            <w:proofErr w:type="spellStart"/>
            <w:r w:rsidR="00965AD2">
              <w:rPr>
                <w:sz w:val="24"/>
              </w:rPr>
              <w:t>tháng</w:t>
            </w:r>
            <w:proofErr w:type="spellEnd"/>
            <w:r w:rsidR="00965AD2">
              <w:rPr>
                <w:sz w:val="24"/>
              </w:rPr>
              <w:t>/</w:t>
            </w:r>
            <w:proofErr w:type="spellStart"/>
            <w:r w:rsidR="00965AD2">
              <w:rPr>
                <w:sz w:val="24"/>
              </w:rPr>
              <w:t>người</w:t>
            </w:r>
            <w:proofErr w:type="spellEnd"/>
            <w:r w:rsidR="00965AD2">
              <w:rPr>
                <w:sz w:val="24"/>
              </w:rPr>
              <w:t xml:space="preserve"> (Referral Cap)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3BAF1" w14:textId="77777777" w:rsidR="002359B5" w:rsidRDefault="00965AD2"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K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2359B5" w14:paraId="27373776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7EF62" w14:textId="77777777" w:rsidR="002359B5" w:rsidRDefault="00965AD2"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74A15" w14:textId="77777777" w:rsidR="002359B5" w:rsidRDefault="00965AD2">
            <w:proofErr w:type="spellStart"/>
            <w:r>
              <w:rPr>
                <w:sz w:val="24"/>
              </w:rPr>
              <w:t>Không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1EC68" w14:textId="77777777" w:rsidR="002359B5" w:rsidRDefault="00965AD2">
            <w:r>
              <w:rPr>
                <w:sz w:val="24"/>
              </w:rPr>
              <w:t xml:space="preserve">20 </w:t>
            </w:r>
            <w:proofErr w:type="spellStart"/>
            <w:r>
              <w:rPr>
                <w:sz w:val="24"/>
              </w:rPr>
              <w:t>giờ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log X-WISE</w:t>
            </w:r>
          </w:p>
        </w:tc>
      </w:tr>
      <w:tr w:rsidR="002359B5" w14:paraId="1990D0CF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77001" w14:textId="77777777" w:rsidR="002359B5" w:rsidRDefault="00965AD2">
            <w:proofErr w:type="spellStart"/>
            <w:r>
              <w:rPr>
                <w:sz w:val="24"/>
              </w:rPr>
              <w:t>Bên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trả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08A71" w14:textId="77777777" w:rsidR="002359B5" w:rsidRDefault="00965AD2">
            <w:r>
              <w:rPr>
                <w:sz w:val="24"/>
              </w:rPr>
              <w:t>CCB Mart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BCDBF" w14:textId="77777777" w:rsidR="002359B5" w:rsidRDefault="00965AD2">
            <w:r>
              <w:rPr>
                <w:sz w:val="24"/>
              </w:rPr>
              <w:t>CCB Mart</w:t>
            </w:r>
          </w:p>
        </w:tc>
      </w:tr>
      <w:tr w:rsidR="002359B5" w14:paraId="19282F7B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7666B" w14:textId="77777777" w:rsidR="002359B5" w:rsidRDefault="00965AD2"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1132E" w14:textId="77777777" w:rsidR="002359B5" w:rsidRDefault="00965AD2">
            <w:r>
              <w:rPr>
                <w:sz w:val="24"/>
              </w:rPr>
              <w:t xml:space="preserve">Role Guard: 1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98C4D" w14:textId="77777777" w:rsidR="002359B5" w:rsidRDefault="00965AD2"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</w:p>
        </w:tc>
      </w:tr>
    </w:tbl>
    <w:p w14:paraId="35B23C6E" w14:textId="77777777" w:rsidR="002359B5" w:rsidRDefault="002359B5"/>
    <w:p w14:paraId="11C50B06" w14:textId="77777777" w:rsidR="002359B5" w:rsidRDefault="00965AD2">
      <w:proofErr w:type="spellStart"/>
      <w:r>
        <w:lastRenderedPageBreak/>
        <w:t>Một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CTV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Membership,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X-WISE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DUY NHẤT 1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Role Guard.</w:t>
      </w:r>
    </w:p>
    <w:p w14:paraId="4F44AE75" w14:textId="75070923" w:rsidR="002359B5" w:rsidRDefault="00965AD2">
      <w:pPr>
        <w:pStyle w:val="Heading2"/>
      </w:pPr>
      <w:r>
        <w:t xml:space="preserve">14.9.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Referral </w:t>
      </w:r>
      <w:r w:rsidR="00D266F0">
        <w:t>-</w:t>
      </w:r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</w:p>
    <w:p w14:paraId="18E5B112" w14:textId="093FD34C" w:rsidR="002359B5" w:rsidRDefault="00965AD2">
      <w:pPr>
        <w:pStyle w:val="ListBullet"/>
      </w:pPr>
      <w:r>
        <w:t xml:space="preserve">Referral Cap: </w:t>
      </w:r>
      <w:r w:rsidR="00AF1552">
        <w:t>2 tr đ/</w:t>
      </w:r>
      <w:proofErr w:type="spellStart"/>
      <w:r w:rsidR="00AF1552">
        <w:t>tháng</w:t>
      </w:r>
      <w:proofErr w:type="spellEnd"/>
      <w:r>
        <w:t>/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(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→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đó</w:t>
      </w:r>
      <w:proofErr w:type="spellEnd"/>
      <w:r>
        <w:t>).</w:t>
      </w:r>
    </w:p>
    <w:p w14:paraId="3EC6CEF7" w14:textId="77777777" w:rsidR="002359B5" w:rsidRDefault="00965AD2">
      <w:pPr>
        <w:pStyle w:val="ListBullet"/>
      </w:pPr>
      <w:r>
        <w:t xml:space="preserve">Sunset 12 </w:t>
      </w:r>
      <w:proofErr w:type="spellStart"/>
      <w:r>
        <w:t>tháng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referral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6BFEA1E2" w14:textId="77777777" w:rsidR="002359B5" w:rsidRDefault="00965AD2" w:rsidP="00AF1552">
      <w:pPr>
        <w:pStyle w:val="ListBullet"/>
        <w:jc w:val="both"/>
      </w:pPr>
      <w:proofErr w:type="spellStart"/>
      <w:r>
        <w:t>Cấm</w:t>
      </w:r>
      <w:proofErr w:type="spellEnd"/>
      <w:r>
        <w:t xml:space="preserve"> Self-referral: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B </w:t>
      </w:r>
      <w:proofErr w:type="spellStart"/>
      <w:r>
        <w:t>khi</w:t>
      </w:r>
      <w:proofErr w:type="spellEnd"/>
      <w:r>
        <w:t xml:space="preserve"> B </w:t>
      </w:r>
      <w:proofErr w:type="spellStart"/>
      <w:r>
        <w:t>cùng</w:t>
      </w:r>
      <w:proofErr w:type="spellEnd"/>
      <w:r>
        <w:t xml:space="preserve"> CCCD/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/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→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>.</w:t>
      </w:r>
    </w:p>
    <w:p w14:paraId="2295583C" w14:textId="77777777" w:rsidR="002359B5" w:rsidRDefault="00965AD2" w:rsidP="00AF1552">
      <w:pPr>
        <w:pStyle w:val="ListBullet"/>
        <w:jc w:val="both"/>
      </w:pPr>
      <w:proofErr w:type="spellStart"/>
      <w:r>
        <w:t>Cấm</w:t>
      </w:r>
      <w:proofErr w:type="spellEnd"/>
      <w:r>
        <w:t xml:space="preserve"> Referral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: A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B, B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C, C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A → X-WISE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>.</w:t>
      </w:r>
    </w:p>
    <w:p w14:paraId="5666B675" w14:textId="77777777" w:rsidR="002359B5" w:rsidRDefault="00965AD2">
      <w:pPr>
        <w:pStyle w:val="ListBullet"/>
      </w:pPr>
      <w:r>
        <w:t xml:space="preserve">OTP &amp; </w:t>
      </w:r>
      <w:proofErr w:type="spellStart"/>
      <w:r>
        <w:t>eKYC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eKYC</w:t>
      </w:r>
      <w:proofErr w:type="spellEnd"/>
      <w:r>
        <w:t xml:space="preserve"> (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E).</w:t>
      </w:r>
    </w:p>
    <w:p w14:paraId="3D729D57" w14:textId="77777777" w:rsidR="002359B5" w:rsidRDefault="00965AD2" w:rsidP="005636F7">
      <w:pPr>
        <w:pStyle w:val="ListBullet"/>
        <w:jc w:val="both"/>
      </w:pPr>
      <w:r>
        <w:t xml:space="preserve">Flag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&gt; 20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→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14:paraId="710AEF97" w14:textId="6E94BE1E" w:rsidR="002359B5" w:rsidRDefault="00965AD2">
      <w:pPr>
        <w:pStyle w:val="Heading2"/>
      </w:pPr>
      <w:r>
        <w:t xml:space="preserve">14.10.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Khóa</w:t>
      </w:r>
      <w:proofErr w:type="spellEnd"/>
      <w:r>
        <w:t xml:space="preserve"> 30%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4B965DA7" w14:textId="77777777" w:rsidR="002359B5" w:rsidRDefault="00965AD2" w:rsidP="00EC7147">
      <w:pPr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, CCB Mart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'</w:t>
      </w:r>
      <w:proofErr w:type="spellStart"/>
      <w:r>
        <w:t>khóa</w:t>
      </w:r>
      <w:proofErr w:type="spellEnd"/>
      <w:r>
        <w:t xml:space="preserve"> 30%':</w:t>
      </w:r>
    </w:p>
    <w:p w14:paraId="6293BBCA" w14:textId="77777777" w:rsidR="002359B5" w:rsidRDefault="00965AD2" w:rsidP="0088265A">
      <w:pPr>
        <w:pStyle w:val="ListBullet"/>
        <w:jc w:val="both"/>
      </w:pPr>
      <w:r>
        <w:t xml:space="preserve">30%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58981257" w14:textId="53F65EB0" w:rsidR="002359B5" w:rsidRDefault="00965AD2" w:rsidP="006F7716">
      <w:pPr>
        <w:pStyle w:val="ListBullet"/>
        <w:jc w:val="both"/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+ </w:t>
      </w:r>
      <w:r w:rsidR="003A3454">
        <w:t>HĐQT</w:t>
      </w:r>
      <w:r>
        <w:t>.</w:t>
      </w:r>
    </w:p>
    <w:p w14:paraId="5D048B44" w14:textId="77777777" w:rsidR="002359B5" w:rsidRDefault="00965AD2">
      <w:pPr>
        <w:pStyle w:val="ListBullet"/>
      </w:pPr>
      <w:r>
        <w:t xml:space="preserve">70%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125F8C9E" w14:textId="5043D156" w:rsidR="002359B5" w:rsidRDefault="00965AD2" w:rsidP="00FA41AE">
      <w:pPr>
        <w:pStyle w:val="ListBullet"/>
        <w:jc w:val="both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dashboard X-WISE.</w:t>
      </w:r>
    </w:p>
    <w:p w14:paraId="76A245DD" w14:textId="77777777" w:rsidR="002359B5" w:rsidRDefault="00965AD2">
      <w:pPr>
        <w:pStyle w:val="ListBulle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30%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4A5F1F87" w14:textId="77777777" w:rsidR="002359B5" w:rsidRDefault="00965AD2" w:rsidP="00A0530A">
      <w:pPr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>.</w:t>
      </w:r>
    </w:p>
    <w:p w14:paraId="41D1A6D9" w14:textId="77777777" w:rsidR="00B51FA2" w:rsidRDefault="00B51FA2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3E495BC7" w14:textId="49F4724C" w:rsidR="002359B5" w:rsidRDefault="00965AD2">
      <w:pPr>
        <w:pStyle w:val="Heading1"/>
      </w:pPr>
      <w:r>
        <w:lastRenderedPageBreak/>
        <w:t>CHƯƠNG 15: QUỸ AN SINH E29</w:t>
      </w:r>
    </w:p>
    <w:p w14:paraId="1F52C40D" w14:textId="6EDC2230" w:rsidR="002359B5" w:rsidRPr="006A0552" w:rsidRDefault="00965AD2" w:rsidP="001E0420">
      <w:pPr>
        <w:jc w:val="both"/>
        <w:rPr>
          <w:lang w:val="vi-VN"/>
        </w:rPr>
      </w:pPr>
      <w:r>
        <w:t xml:space="preserve">CCB Mart </w:t>
      </w:r>
      <w:proofErr w:type="spellStart"/>
      <w:r>
        <w:t>trích</w:t>
      </w:r>
      <w:proofErr w:type="spellEnd"/>
      <w:r>
        <w:t xml:space="preserve"> 1%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An </w:t>
      </w:r>
      <w:proofErr w:type="spellStart"/>
      <w:r>
        <w:t>sinh</w:t>
      </w:r>
      <w:proofErr w:type="spellEnd"/>
      <w:r>
        <w:t xml:space="preserve"> E29 </w:t>
      </w:r>
      <w:r w:rsidR="00D266F0">
        <w:t>-</w:t>
      </w: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Cựu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binh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binh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E29 (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2%)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CTV.</w:t>
      </w:r>
    </w:p>
    <w:p w14:paraId="4537E9A2" w14:textId="77777777" w:rsidR="002359B5" w:rsidRDefault="00965AD2">
      <w:pPr>
        <w:pStyle w:val="Heading2"/>
      </w:pPr>
      <w:r>
        <w:t xml:space="preserve">15.1.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'</w:t>
      </w:r>
      <w:proofErr w:type="spellStart"/>
      <w:r>
        <w:t>Nút</w:t>
      </w:r>
      <w:proofErr w:type="spellEnd"/>
      <w:r>
        <w:t xml:space="preserve"> </w:t>
      </w:r>
      <w:proofErr w:type="spellStart"/>
      <w:r>
        <w:t>rỗng</w:t>
      </w:r>
      <w:proofErr w:type="spellEnd"/>
      <w:r>
        <w:t>'</w:t>
      </w:r>
    </w:p>
    <w:p w14:paraId="0D0ACD90" w14:textId="77777777" w:rsidR="002359B5" w:rsidRDefault="00965AD2" w:rsidP="00705D0C">
      <w:pPr>
        <w:jc w:val="both"/>
      </w:pPr>
      <w:r>
        <w:t xml:space="preserve">50%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'</w:t>
      </w:r>
      <w:proofErr w:type="spellStart"/>
      <w:r>
        <w:t>Nút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':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quyên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voluntary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1.000đ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), X-WISE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Quỹ</w:t>
      </w:r>
      <w:proofErr w:type="spellEnd"/>
      <w:r>
        <w:t>.</w:t>
      </w:r>
    </w:p>
    <w:p w14:paraId="727CBB64" w14:textId="77777777" w:rsidR="002359B5" w:rsidRDefault="00965AD2">
      <w:pPr>
        <w:pStyle w:val="Heading2"/>
      </w:pPr>
      <w:r>
        <w:t xml:space="preserve">15.2.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Quỹ</w:t>
      </w:r>
      <w:proofErr w:type="spellEnd"/>
    </w:p>
    <w:p w14:paraId="362DE05E" w14:textId="77777777" w:rsidR="002359B5" w:rsidRDefault="00965AD2">
      <w:pPr>
        <w:pStyle w:val="ListBullet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>.</w:t>
      </w:r>
    </w:p>
    <w:p w14:paraId="19054580" w14:textId="77777777" w:rsidR="002359B5" w:rsidRDefault="00965AD2">
      <w:pPr>
        <w:pStyle w:val="ListBullet"/>
      </w:pPr>
      <w:proofErr w:type="spellStart"/>
      <w:r>
        <w:t>Học</w:t>
      </w:r>
      <w:proofErr w:type="spellEnd"/>
      <w:r>
        <w:t xml:space="preserve"> </w:t>
      </w:r>
      <w:proofErr w:type="spellStart"/>
      <w:r>
        <w:t>bổng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em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A4800AF" w14:textId="77777777" w:rsidR="002359B5" w:rsidRDefault="00965AD2">
      <w:pPr>
        <w:pStyle w:val="ListBullet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vi </w:t>
      </w:r>
      <w:proofErr w:type="spellStart"/>
      <w:r>
        <w:t>mô</w:t>
      </w:r>
      <w:proofErr w:type="spellEnd"/>
      <w:r>
        <w:t>.</w:t>
      </w:r>
    </w:p>
    <w:p w14:paraId="374F3AD4" w14:textId="77777777" w:rsidR="002359B5" w:rsidRDefault="00965AD2">
      <w:pPr>
        <w:pStyle w:val="ListBullet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Cựu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binh</w:t>
      </w:r>
      <w:proofErr w:type="spellEnd"/>
      <w:r>
        <w:t>.</w:t>
      </w:r>
    </w:p>
    <w:p w14:paraId="7590973A" w14:textId="77777777" w:rsidR="002359B5" w:rsidRDefault="00965AD2">
      <w:pPr>
        <w:pStyle w:val="Heading2"/>
      </w:pPr>
      <w:r>
        <w:t xml:space="preserve">15.3. Minh </w:t>
      </w:r>
      <w:proofErr w:type="spellStart"/>
      <w:r>
        <w:t>bạch</w:t>
      </w:r>
      <w:proofErr w:type="spellEnd"/>
    </w:p>
    <w:p w14:paraId="47067F76" w14:textId="77777777" w:rsidR="002359B5" w:rsidRDefault="00965AD2"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An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dashboard X-WISE;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285040D5" w14:textId="77777777" w:rsidR="00EE0FCD" w:rsidRDefault="00EE0FCD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5F54A137" w14:textId="6DAD317C" w:rsidR="002359B5" w:rsidRDefault="00965AD2">
      <w:pPr>
        <w:pStyle w:val="Heading1"/>
      </w:pPr>
      <w:r>
        <w:lastRenderedPageBreak/>
        <w:t>CHƯƠNG 16: BẢO VỆ CỔ ĐÔNG THIỂU SỐ &amp; CƠ CHẾ ĐIỀU HÀNH</w:t>
      </w:r>
    </w:p>
    <w:p w14:paraId="4CB9A288" w14:textId="77777777" w:rsidR="002359B5" w:rsidRDefault="00965AD2">
      <w:pPr>
        <w:pStyle w:val="Heading2"/>
      </w:pPr>
      <w:r>
        <w:t xml:space="preserve">16.1.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089D164C" w14:textId="4D456F43" w:rsidR="002359B5" w:rsidRDefault="00965AD2">
      <w:pPr>
        <w:pStyle w:val="ListBullet"/>
      </w:pPr>
      <w:proofErr w:type="spellStart"/>
      <w:r>
        <w:t>Hikari</w:t>
      </w:r>
      <w:proofErr w:type="spellEnd"/>
      <w:r>
        <w:t xml:space="preserve"> (≤7%): </w:t>
      </w:r>
      <w:proofErr w:type="spellStart"/>
      <w:r w:rsidR="00ED3F70">
        <w:t>quyền</w:t>
      </w:r>
      <w:proofErr w:type="spellEnd"/>
      <w:r w:rsidR="00ED3F70">
        <w:rPr>
          <w:lang w:val="vi-VN"/>
        </w:rPr>
        <w:t xml:space="preserve"> song hành cùng thương hiệu CCB Mart</w:t>
      </w:r>
      <w:r>
        <w:t>.</w:t>
      </w:r>
    </w:p>
    <w:p w14:paraId="0D6D21C0" w14:textId="77777777" w:rsidR="002359B5" w:rsidRDefault="00965AD2">
      <w:pPr>
        <w:pStyle w:val="ListBullet"/>
      </w:pPr>
      <w:r>
        <w:t xml:space="preserve">E29 (2%):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1%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an </w:t>
      </w:r>
      <w:proofErr w:type="spellStart"/>
      <w:r>
        <w:t>sinh</w:t>
      </w:r>
      <w:proofErr w:type="spellEnd"/>
      <w:r>
        <w:t>.</w:t>
      </w:r>
    </w:p>
    <w:p w14:paraId="2EB488CF" w14:textId="77777777" w:rsidR="002359B5" w:rsidRDefault="00965AD2">
      <w:pPr>
        <w:pStyle w:val="ListBullet"/>
      </w:pP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tag-along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&gt; 20%.</w:t>
      </w:r>
    </w:p>
    <w:p w14:paraId="5EF140AB" w14:textId="26F0FA50" w:rsidR="002359B5" w:rsidRDefault="00965AD2">
      <w:pPr>
        <w:pStyle w:val="ListBullet"/>
      </w:pPr>
      <w:r>
        <w:t>ESOP (</w:t>
      </w:r>
      <w:proofErr w:type="spellStart"/>
      <w:r>
        <w:t>đến</w:t>
      </w:r>
      <w:proofErr w:type="spellEnd"/>
      <w:r>
        <w:t xml:space="preserve"> 5%):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GĐKD/GĐV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vesting 4 </w:t>
      </w:r>
      <w:proofErr w:type="spellStart"/>
      <w:r>
        <w:t>năm</w:t>
      </w:r>
      <w:proofErr w:type="spellEnd"/>
      <w:r>
        <w:t>.</w:t>
      </w:r>
    </w:p>
    <w:p w14:paraId="684AC74C" w14:textId="77777777" w:rsidR="002359B5" w:rsidRDefault="00965AD2">
      <w:pPr>
        <w:pStyle w:val="Heading2"/>
      </w:pPr>
      <w:r>
        <w:t xml:space="preserve">16.2.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17CC8D06" w14:textId="77777777" w:rsidR="002359B5" w:rsidRDefault="00965AD2">
      <w:pPr>
        <w:pStyle w:val="ListBullet"/>
      </w:pPr>
      <w:r>
        <w:t xml:space="preserve">HĐQT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(&gt; 1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1D4ACD90" w14:textId="77777777" w:rsidR="002359B5" w:rsidRDefault="00965AD2">
      <w:pPr>
        <w:pStyle w:val="ListBullet"/>
      </w:pPr>
      <w:r>
        <w:t xml:space="preserve">Ban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HĐQT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59BCD17F" w14:textId="77777777" w:rsidR="002359B5" w:rsidRDefault="00965AD2">
      <w:pPr>
        <w:pStyle w:val="ListBullet"/>
      </w:pP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CTV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HĐQT.</w:t>
      </w:r>
    </w:p>
    <w:p w14:paraId="3BBDDA37" w14:textId="77777777" w:rsidR="002359B5" w:rsidRDefault="00965AD2">
      <w:pPr>
        <w:pStyle w:val="ListBullet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VIAC (</w:t>
      </w:r>
      <w:proofErr w:type="spellStart"/>
      <w:r>
        <w:t>Mục</w:t>
      </w:r>
      <w:proofErr w:type="spellEnd"/>
      <w:r>
        <w:t xml:space="preserve"> 5.7).</w:t>
      </w:r>
    </w:p>
    <w:p w14:paraId="0571EE37" w14:textId="77777777" w:rsidR="008C734A" w:rsidRDefault="008C734A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7D694B17" w14:textId="3A4508DE" w:rsidR="002359B5" w:rsidRDefault="00965AD2">
      <w:pPr>
        <w:pStyle w:val="Heading1"/>
      </w:pPr>
      <w:r>
        <w:lastRenderedPageBreak/>
        <w:t>CHƯƠNG 17: THUẾ &amp; NGHĨA VỤ TÀI CHÍNH</w:t>
      </w:r>
    </w:p>
    <w:p w14:paraId="4B72ACC3" w14:textId="5AAFB291" w:rsidR="002359B5" w:rsidRDefault="00965AD2">
      <w:pPr>
        <w:pStyle w:val="Heading2"/>
      </w:pPr>
      <w:r>
        <w:t xml:space="preserve">17.1. </w:t>
      </w:r>
      <w:proofErr w:type="spellStart"/>
      <w:r>
        <w:t>Thuế</w:t>
      </w:r>
      <w:proofErr w:type="spellEnd"/>
      <w:r>
        <w:t xml:space="preserve"> TNCN </w:t>
      </w:r>
      <w:r w:rsidR="00D266F0">
        <w:t>-</w:t>
      </w:r>
      <w:r>
        <w:t xml:space="preserve"> CTV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095A94FA" w14:textId="77777777" w:rsidR="002359B5" w:rsidRDefault="00965AD2" w:rsidP="00EA0CE7">
      <w:pPr>
        <w:jc w:val="both"/>
      </w:pPr>
      <w:r>
        <w:t xml:space="preserve">CCB Mart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10% TNCN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CTV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&gt; 2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/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qua Tax Engine.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CCB Mart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CTV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7311F004" w14:textId="550D1132" w:rsidR="002359B5" w:rsidRDefault="00965AD2">
      <w:pPr>
        <w:pStyle w:val="Heading2"/>
      </w:pPr>
      <w:r>
        <w:t xml:space="preserve">17.2.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14:paraId="1231C84F" w14:textId="77777777" w:rsidR="002359B5" w:rsidRDefault="00965AD2" w:rsidP="00574A00">
      <w:pPr>
        <w:jc w:val="both"/>
      </w:pP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0,5–3%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CCB Mart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Tax Engine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1ADE461C" w14:textId="77777777" w:rsidR="002359B5" w:rsidRDefault="00965AD2">
      <w:pPr>
        <w:pStyle w:val="Heading2"/>
      </w:pPr>
      <w:r>
        <w:t xml:space="preserve">17.3. </w:t>
      </w:r>
      <w:proofErr w:type="spellStart"/>
      <w:r>
        <w:t>Thuế</w:t>
      </w:r>
      <w:proofErr w:type="spellEnd"/>
      <w:r>
        <w:t xml:space="preserve"> GTGT &amp;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5C34579E" w14:textId="77777777" w:rsidR="002359B5" w:rsidRDefault="00965AD2" w:rsidP="00DD03D8">
      <w:pPr>
        <w:jc w:val="both"/>
      </w:pPr>
      <w:r>
        <w:t xml:space="preserve">CCB Mart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HKD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GTGT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DV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CCB Mart.</w:t>
      </w:r>
    </w:p>
    <w:p w14:paraId="5F12321F" w14:textId="14C00CF9" w:rsidR="002359B5" w:rsidRDefault="00965AD2">
      <w:pPr>
        <w:pStyle w:val="Heading2"/>
      </w:pPr>
      <w:r>
        <w:t xml:space="preserve">17.4.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81/2018 </w:t>
      </w:r>
      <w:r w:rsidR="00D266F0">
        <w:t>-</w:t>
      </w:r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</w:p>
    <w:p w14:paraId="5819B46A" w14:textId="77777777" w:rsidR="002359B5" w:rsidRDefault="00965AD2" w:rsidP="007F59F3">
      <w:pPr>
        <w:jc w:val="both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Membership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CCB Mart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81/2018/NĐ-CP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>:</w:t>
      </w:r>
    </w:p>
    <w:p w14:paraId="6D2B2896" w14:textId="77777777" w:rsidR="002359B5" w:rsidRDefault="00965AD2">
      <w:pPr>
        <w:pStyle w:val="ListBullet"/>
      </w:pP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2BC0F9C8" w14:textId="77777777" w:rsidR="002359B5" w:rsidRDefault="00965AD2" w:rsidP="007F59F3">
      <w:pPr>
        <w:pStyle w:val="ListBullet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50%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>.</w:t>
      </w:r>
    </w:p>
    <w:p w14:paraId="253B27BA" w14:textId="77777777" w:rsidR="002359B5" w:rsidRDefault="00965AD2">
      <w:pPr>
        <w:pStyle w:val="ListBullet"/>
      </w:pP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96FDBA4" w14:textId="77777777" w:rsidR="002359B5" w:rsidRDefault="00965AD2">
      <w:pPr>
        <w:pStyle w:val="ListBullet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034A10F4" w14:textId="745B787D" w:rsidR="002359B5" w:rsidRDefault="00965AD2">
      <w:pPr>
        <w:pStyle w:val="Heading2"/>
      </w:pPr>
      <w:r>
        <w:t xml:space="preserve">17.5. </w:t>
      </w:r>
      <w:proofErr w:type="spellStart"/>
      <w:r>
        <w:t>Quỹ</w:t>
      </w:r>
      <w:proofErr w:type="spellEnd"/>
      <w:r>
        <w:t xml:space="preserve"> An </w:t>
      </w:r>
      <w:proofErr w:type="spellStart"/>
      <w:r>
        <w:t>sinh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thuế</w:t>
      </w:r>
      <w:proofErr w:type="spellEnd"/>
    </w:p>
    <w:p w14:paraId="4B79031B" w14:textId="77777777" w:rsidR="002359B5" w:rsidRDefault="00965AD2" w:rsidP="007F59F3">
      <w:pPr>
        <w:jc w:val="both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An </w:t>
      </w:r>
      <w:proofErr w:type="spellStart"/>
      <w:r>
        <w:t>sinh</w:t>
      </w:r>
      <w:proofErr w:type="spellEnd"/>
      <w:r>
        <w:t xml:space="preserve"> E29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TNDN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TNDN. CCB Mart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7C7911ED" w14:textId="77777777" w:rsidR="002359B5" w:rsidRDefault="00965AD2">
      <w:pPr>
        <w:pStyle w:val="Heading2"/>
      </w:pPr>
      <w:r>
        <w:t xml:space="preserve">17.6.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967"/>
        <w:gridCol w:w="4421"/>
      </w:tblGrid>
      <w:tr w:rsidR="009C32C3" w14:paraId="21BAE128" w14:textId="77777777" w:rsidTr="009C32C3"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BB1B040" w14:textId="77777777" w:rsidR="002359B5" w:rsidRDefault="00965AD2">
            <w:proofErr w:type="spellStart"/>
            <w:r>
              <w:rPr>
                <w:b/>
                <w:sz w:val="24"/>
              </w:rPr>
              <w:t>Đối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tượng</w:t>
            </w:r>
            <w:proofErr w:type="spellEnd"/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AC36A87" w14:textId="77777777" w:rsidR="002359B5" w:rsidRDefault="00965AD2">
            <w:proofErr w:type="spellStart"/>
            <w:r>
              <w:rPr>
                <w:b/>
                <w:sz w:val="24"/>
              </w:rPr>
              <w:t>Nghĩa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vụ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thuế</w:t>
            </w:r>
            <w:proofErr w:type="spellEnd"/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5DAB0BC" w14:textId="77777777" w:rsidR="002359B5" w:rsidRDefault="00965AD2">
            <w:proofErr w:type="spellStart"/>
            <w:r>
              <w:rPr>
                <w:b/>
                <w:sz w:val="24"/>
              </w:rPr>
              <w:t>Cơ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chế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hỗ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trợ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của</w:t>
            </w:r>
            <w:proofErr w:type="spellEnd"/>
            <w:r>
              <w:rPr>
                <w:b/>
                <w:sz w:val="24"/>
              </w:rPr>
              <w:t xml:space="preserve"> CCB Mart</w:t>
            </w:r>
          </w:p>
        </w:tc>
      </w:tr>
      <w:tr w:rsidR="009C32C3" w14:paraId="40F3C6F4" w14:textId="77777777" w:rsidTr="009C32C3"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C929A" w14:textId="77777777" w:rsidR="002359B5" w:rsidRDefault="00965AD2">
            <w:r>
              <w:rPr>
                <w:sz w:val="24"/>
              </w:rPr>
              <w:t xml:space="preserve">CTV </w:t>
            </w:r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0D3F9" w14:textId="77777777" w:rsidR="002359B5" w:rsidRDefault="00965AD2">
            <w:r>
              <w:rPr>
                <w:sz w:val="24"/>
              </w:rPr>
              <w:t xml:space="preserve">TNCN 10% </w:t>
            </w:r>
            <w:proofErr w:type="spellStart"/>
            <w:r>
              <w:rPr>
                <w:sz w:val="24"/>
              </w:rPr>
              <w:t>khấu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quyết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năm</w:t>
            </w:r>
            <w:proofErr w:type="spellEnd"/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0A982" w14:textId="77777777" w:rsidR="002359B5" w:rsidRDefault="00965AD2">
            <w:r>
              <w:rPr>
                <w:sz w:val="24"/>
              </w:rPr>
              <w:t xml:space="preserve">Tax Engine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</w:p>
        </w:tc>
      </w:tr>
      <w:tr w:rsidR="009C32C3" w14:paraId="11291140" w14:textId="77777777" w:rsidTr="009C32C3"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459AD" w14:textId="77777777" w:rsidR="002359B5" w:rsidRDefault="00965AD2">
            <w:proofErr w:type="spellStart"/>
            <w:r>
              <w:rPr>
                <w:sz w:val="24"/>
              </w:rPr>
              <w:t>Hộ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1364A" w14:textId="77777777" w:rsidR="002359B5" w:rsidRDefault="00965AD2">
            <w:proofErr w:type="spellStart"/>
            <w:r>
              <w:rPr>
                <w:sz w:val="24"/>
              </w:rPr>
              <w:t>Thuế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khoán</w:t>
            </w:r>
            <w:proofErr w:type="spellEnd"/>
            <w:r>
              <w:rPr>
                <w:sz w:val="24"/>
              </w:rPr>
              <w:t xml:space="preserve"> 0,5–3%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C72B3" w14:textId="77777777" w:rsidR="002359B5" w:rsidRDefault="00965AD2">
            <w:r>
              <w:rPr>
                <w:sz w:val="24"/>
              </w:rPr>
              <w:t xml:space="preserve">Tax Engine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soát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khai</w:t>
            </w:r>
            <w:proofErr w:type="spellEnd"/>
          </w:p>
        </w:tc>
      </w:tr>
      <w:tr w:rsidR="009C32C3" w14:paraId="54B9F301" w14:textId="77777777" w:rsidTr="009C32C3"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77E04" w14:textId="77777777" w:rsidR="002359B5" w:rsidRDefault="00965AD2">
            <w:r>
              <w:rPr>
                <w:sz w:val="24"/>
              </w:rPr>
              <w:t>GĐKD (HĐLĐ)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A6161" w14:textId="77777777" w:rsidR="002359B5" w:rsidRDefault="00965AD2">
            <w:r>
              <w:rPr>
                <w:sz w:val="24"/>
              </w:rPr>
              <w:t xml:space="preserve">TNCN </w:t>
            </w:r>
            <w:proofErr w:type="spellStart"/>
            <w:r>
              <w:rPr>
                <w:sz w:val="24"/>
              </w:rPr>
              <w:t>lũy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tiến</w:t>
            </w:r>
            <w:proofErr w:type="spellEnd"/>
            <w:r>
              <w:rPr>
                <w:sz w:val="24"/>
              </w:rPr>
              <w:t xml:space="preserve"> + BHXH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69EE2" w14:textId="77777777" w:rsidR="002359B5" w:rsidRDefault="00965AD2">
            <w:r>
              <w:rPr>
                <w:sz w:val="24"/>
              </w:rPr>
              <w:t xml:space="preserve">CCB Mart </w:t>
            </w:r>
            <w:proofErr w:type="spellStart"/>
            <w:r>
              <w:rPr>
                <w:sz w:val="24"/>
              </w:rPr>
              <w:t>đóng</w:t>
            </w:r>
            <w:proofErr w:type="spellEnd"/>
            <w:r>
              <w:rPr>
                <w:sz w:val="24"/>
              </w:rPr>
              <w:t xml:space="preserve"> BHXH, </w:t>
            </w:r>
            <w:proofErr w:type="spellStart"/>
            <w:r>
              <w:rPr>
                <w:sz w:val="24"/>
              </w:rPr>
              <w:t>khấu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TNCN </w:t>
            </w:r>
            <w:proofErr w:type="spellStart"/>
            <w:r>
              <w:rPr>
                <w:sz w:val="24"/>
              </w:rPr>
              <w:t>lũy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tiến</w:t>
            </w:r>
            <w:proofErr w:type="spellEnd"/>
          </w:p>
        </w:tc>
      </w:tr>
      <w:tr w:rsidR="009C32C3" w14:paraId="26F0A918" w14:textId="77777777" w:rsidTr="009C32C3"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C6253" w14:textId="77777777" w:rsidR="002359B5" w:rsidRDefault="00965AD2"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NCC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4F8BE" w14:textId="77777777" w:rsidR="002359B5" w:rsidRDefault="00965AD2">
            <w:proofErr w:type="spellStart"/>
            <w:r>
              <w:rPr>
                <w:sz w:val="24"/>
              </w:rPr>
              <w:t>Thuế</w:t>
            </w:r>
            <w:proofErr w:type="spellEnd"/>
            <w:r>
              <w:rPr>
                <w:sz w:val="24"/>
              </w:rPr>
              <w:t xml:space="preserve"> GTGT, TNDN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thuế</w:t>
            </w:r>
            <w:proofErr w:type="spellEnd"/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7951E" w14:textId="77777777" w:rsidR="002359B5" w:rsidRDefault="00965AD2">
            <w:r>
              <w:rPr>
                <w:sz w:val="24"/>
              </w:rPr>
              <w:t xml:space="preserve">CCB Mart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chuẩn</w:t>
            </w:r>
            <w:proofErr w:type="spellEnd"/>
          </w:p>
        </w:tc>
      </w:tr>
    </w:tbl>
    <w:p w14:paraId="7993C7AB" w14:textId="77777777" w:rsidR="002359B5" w:rsidRDefault="002359B5"/>
    <w:p w14:paraId="355FF60A" w14:textId="77777777" w:rsidR="002359B5" w:rsidRDefault="00965AD2">
      <w:r>
        <w:br w:type="page"/>
      </w:r>
    </w:p>
    <w:p w14:paraId="3D6EAE7B" w14:textId="1491D9E9" w:rsidR="002359B5" w:rsidRDefault="00965AD2">
      <w:pPr>
        <w:pStyle w:val="Heading1"/>
      </w:pPr>
      <w:r>
        <w:lastRenderedPageBreak/>
        <w:t xml:space="preserve">PHỤ LỤC A </w:t>
      </w:r>
      <w:r w:rsidR="00D266F0">
        <w:t>-</w:t>
      </w:r>
      <w:r>
        <w:t xml:space="preserve"> BẢNG THUẬT NGỮ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6E6070" w14:paraId="61A2C0A1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A287E26" w14:textId="77777777" w:rsidR="002359B5" w:rsidRDefault="00965AD2">
            <w:proofErr w:type="spellStart"/>
            <w:r>
              <w:rPr>
                <w:b/>
                <w:sz w:val="24"/>
              </w:rPr>
              <w:t>Thuật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ngữ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E7C4CFF" w14:textId="77777777" w:rsidR="002359B5" w:rsidRDefault="00965AD2">
            <w:proofErr w:type="spellStart"/>
            <w:r>
              <w:rPr>
                <w:b/>
                <w:sz w:val="24"/>
              </w:rPr>
              <w:t>Định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nghĩa</w:t>
            </w:r>
            <w:proofErr w:type="spellEnd"/>
          </w:p>
        </w:tc>
      </w:tr>
      <w:tr w:rsidR="006E6070" w14:paraId="2CD83087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4D334" w14:textId="77777777" w:rsidR="002359B5" w:rsidRDefault="00965AD2"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DV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74F41" w14:textId="77777777" w:rsidR="002359B5" w:rsidRDefault="00965AD2"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CCB Mart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hạng</w:t>
            </w:r>
            <w:proofErr w:type="spellEnd"/>
            <w:r>
              <w:rPr>
                <w:sz w:val="24"/>
              </w:rPr>
              <w:t xml:space="preserve"> PP (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'</w:t>
            </w:r>
            <w:proofErr w:type="spellStart"/>
            <w:r>
              <w:rPr>
                <w:sz w:val="24"/>
              </w:rPr>
              <w:t>lương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cứng</w:t>
            </w:r>
            <w:proofErr w:type="spellEnd"/>
            <w:r>
              <w:rPr>
                <w:sz w:val="24"/>
              </w:rPr>
              <w:t>')</w:t>
            </w:r>
          </w:p>
        </w:tc>
      </w:tr>
      <w:tr w:rsidR="006E6070" w14:paraId="0908E9CA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A828E" w14:textId="77777777" w:rsidR="002359B5" w:rsidRDefault="00965AD2"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suất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F87C7" w14:textId="77777777" w:rsidR="002359B5" w:rsidRDefault="00965AD2"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KPI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'</w:t>
            </w:r>
            <w:proofErr w:type="spellStart"/>
            <w:r>
              <w:rPr>
                <w:sz w:val="24"/>
              </w:rPr>
              <w:t>lương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hoạt</w:t>
            </w:r>
            <w:proofErr w:type="spellEnd"/>
            <w:r>
              <w:rPr>
                <w:sz w:val="24"/>
              </w:rPr>
              <w:t>')</w:t>
            </w:r>
          </w:p>
        </w:tc>
      </w:tr>
      <w:tr w:rsidR="006E6070" w14:paraId="7F3B9239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D8DAD" w14:textId="77777777" w:rsidR="002359B5" w:rsidRDefault="00965AD2"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DV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&amp;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0EE87" w14:textId="46305D9A" w:rsidR="002359B5" w:rsidRDefault="00965AD2"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CCB Mart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HKD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mốc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nhóm</w:t>
            </w:r>
            <w:proofErr w:type="spellEnd"/>
          </w:p>
        </w:tc>
      </w:tr>
      <w:tr w:rsidR="006E6070" w14:paraId="2A5435E3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5851A" w14:textId="77777777" w:rsidR="002359B5" w:rsidRDefault="00965AD2"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DV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FFB9A" w14:textId="35DB50EB" w:rsidR="002359B5" w:rsidRDefault="00965AD2"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CCB Mart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mentor </w:t>
            </w:r>
            <w:proofErr w:type="spellStart"/>
            <w:r>
              <w:rPr>
                <w:sz w:val="24"/>
              </w:rPr>
              <w:t>cũ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Vượt</w:t>
            </w:r>
            <w:proofErr w:type="spellEnd"/>
            <w:r w:rsidR="00B12A1C">
              <w:rPr>
                <w:sz w:val="24"/>
              </w:rPr>
              <w:t xml:space="preserve"> </w:t>
            </w:r>
            <w:proofErr w:type="spellStart"/>
            <w:r w:rsidR="00B12A1C"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7.5): 3%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cũ</w:t>
            </w:r>
            <w:proofErr w:type="spellEnd"/>
            <w:r>
              <w:rPr>
                <w:sz w:val="24"/>
              </w:rPr>
              <w:t xml:space="preserve"> + 2%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2 </w:t>
            </w:r>
            <w:proofErr w:type="spellStart"/>
            <w:r>
              <w:rPr>
                <w:sz w:val="24"/>
              </w:rPr>
              <w:t>cũ</w:t>
            </w:r>
            <w:proofErr w:type="spellEnd"/>
            <w:r>
              <w:rPr>
                <w:sz w:val="24"/>
              </w:rPr>
              <w:t xml:space="preserve"> (12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6E6070" w14:paraId="33639B63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41184" w14:textId="77777777" w:rsidR="002359B5" w:rsidRDefault="00965AD2">
            <w:proofErr w:type="spellStart"/>
            <w:r>
              <w:rPr>
                <w:sz w:val="24"/>
              </w:rPr>
              <w:t>Xếp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0DCCD" w14:textId="77777777" w:rsidR="002359B5" w:rsidRDefault="00965AD2">
            <w:proofErr w:type="spellStart"/>
            <w:r>
              <w:rPr>
                <w:sz w:val="24"/>
              </w:rPr>
              <w:t>Mức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'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>', '</w:t>
            </w:r>
            <w:proofErr w:type="spellStart"/>
            <w:r>
              <w:rPr>
                <w:sz w:val="24"/>
              </w:rPr>
              <w:t>bổ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nhiệm</w:t>
            </w:r>
            <w:proofErr w:type="spellEnd"/>
            <w:r>
              <w:rPr>
                <w:sz w:val="24"/>
              </w:rPr>
              <w:t>')</w:t>
            </w:r>
          </w:p>
        </w:tc>
      </w:tr>
      <w:tr w:rsidR="006E6070" w14:paraId="6D66C1D5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CE28F" w14:textId="77777777" w:rsidR="002359B5" w:rsidRDefault="00965AD2"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C4744" w14:textId="77777777" w:rsidR="002359B5" w:rsidRDefault="00965AD2"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'</w:t>
            </w:r>
            <w:proofErr w:type="spellStart"/>
            <w:r>
              <w:rPr>
                <w:sz w:val="24"/>
              </w:rPr>
              <w:t>thăng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hạ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>'</w:t>
            </w:r>
          </w:p>
        </w:tc>
      </w:tr>
      <w:tr w:rsidR="006E6070" w14:paraId="723179DB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7092F" w14:textId="77777777" w:rsidR="002359B5" w:rsidRDefault="00965AD2">
            <w:proofErr w:type="spellStart"/>
            <w:r>
              <w:rPr>
                <w:sz w:val="24"/>
              </w:rPr>
              <w:t>Tạm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thác</w:t>
            </w:r>
            <w:proofErr w:type="spellEnd"/>
            <w:r>
              <w:rPr>
                <w:sz w:val="24"/>
              </w:rPr>
              <w:t xml:space="preserve"> DV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80CD7" w14:textId="77777777" w:rsidR="002359B5" w:rsidRDefault="00965AD2"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'</w:t>
            </w:r>
            <w:proofErr w:type="spellStart"/>
            <w:r>
              <w:rPr>
                <w:sz w:val="24"/>
              </w:rPr>
              <w:t>kỷ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luật</w:t>
            </w:r>
            <w:proofErr w:type="spellEnd"/>
            <w:r>
              <w:rPr>
                <w:sz w:val="24"/>
              </w:rPr>
              <w:t xml:space="preserve"> CTV'</w:t>
            </w:r>
          </w:p>
        </w:tc>
      </w:tr>
      <w:tr w:rsidR="006E6070" w14:paraId="31E82183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CBA05" w14:textId="77777777" w:rsidR="002359B5" w:rsidRDefault="00965AD2"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dắt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dắt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94E93" w14:textId="77777777" w:rsidR="002359B5" w:rsidRDefault="00965AD2"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'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dưới</w:t>
            </w:r>
            <w:proofErr w:type="spellEnd"/>
            <w:r>
              <w:rPr>
                <w:sz w:val="24"/>
              </w:rPr>
              <w:t>'</w:t>
            </w:r>
          </w:p>
        </w:tc>
      </w:tr>
      <w:tr w:rsidR="006E6070" w14:paraId="6E85E502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A7CB3" w14:textId="77777777" w:rsidR="002359B5" w:rsidRDefault="00965AD2"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1 / 2 / 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EBE42" w14:textId="77777777" w:rsidR="002359B5" w:rsidRDefault="00965AD2"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F1 / F2 / F3</w:t>
            </w:r>
          </w:p>
        </w:tc>
      </w:tr>
      <w:tr w:rsidR="006E6070" w14:paraId="42A6D429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F6175" w14:textId="77777777" w:rsidR="002359B5" w:rsidRDefault="00965AD2"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K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A965A" w14:textId="77777777" w:rsidR="002359B5" w:rsidRDefault="00965AD2"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DV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(0,7–1,0)</w:t>
            </w:r>
          </w:p>
        </w:tc>
      </w:tr>
      <w:tr w:rsidR="006E6070" w14:paraId="01E7D944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5FE17" w14:textId="77777777" w:rsidR="002359B5" w:rsidRDefault="00965AD2">
            <w:r>
              <w:rPr>
                <w:sz w:val="24"/>
              </w:rPr>
              <w:t>Fast-Track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17FFC" w14:textId="77777777" w:rsidR="002359B5" w:rsidRDefault="00965AD2"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T →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T+1</w:t>
            </w:r>
          </w:p>
        </w:tc>
      </w:tr>
      <w:tr w:rsidR="006E6070" w14:paraId="58D8D9BF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6BCC7" w14:textId="77777777" w:rsidR="002359B5" w:rsidRDefault="00965AD2">
            <w:r>
              <w:rPr>
                <w:sz w:val="24"/>
              </w:rPr>
              <w:t>Soft Salary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4E52D" w14:textId="77777777" w:rsidR="002359B5" w:rsidRDefault="00965AD2"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vượt</w:t>
            </w:r>
            <w:proofErr w:type="spellEnd"/>
            <w:r>
              <w:rPr>
                <w:sz w:val="24"/>
              </w:rPr>
              <w:t xml:space="preserve"> 5% DT </w:t>
            </w:r>
            <w:proofErr w:type="spellStart"/>
            <w:r>
              <w:rPr>
                <w:sz w:val="24"/>
              </w:rPr>
              <w:t>kênh</w:t>
            </w:r>
            <w:proofErr w:type="spellEnd"/>
            <w:r>
              <w:rPr>
                <w:sz w:val="24"/>
              </w:rPr>
              <w:t xml:space="preserve"> CTV</w:t>
            </w:r>
          </w:p>
        </w:tc>
      </w:tr>
      <w:tr w:rsidR="006E6070" w14:paraId="5B07E659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64B88" w14:textId="77777777" w:rsidR="002359B5" w:rsidRDefault="00965AD2">
            <w:r>
              <w:rPr>
                <w:sz w:val="24"/>
              </w:rPr>
              <w:t>Acting Manager Bonus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C5D65" w14:textId="77777777" w:rsidR="002359B5" w:rsidRDefault="00965AD2">
            <w:r>
              <w:rPr>
                <w:sz w:val="24"/>
              </w:rPr>
              <w:t xml:space="preserve">50% </w:t>
            </w:r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nghỉ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</w:t>
            </w:r>
            <w:proofErr w:type="spellEnd"/>
            <w:r>
              <w:rPr>
                <w:sz w:val="24"/>
              </w:rPr>
              <w:t xml:space="preserve"> 6 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</w:tr>
      <w:tr w:rsidR="006E6070" w14:paraId="034F9012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CCB6F" w14:textId="77777777" w:rsidR="002359B5" w:rsidRDefault="00965AD2">
            <w:proofErr w:type="spellStart"/>
            <w:r>
              <w:rPr>
                <w:sz w:val="24"/>
              </w:rPr>
              <w:t>Hội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CTV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538C4" w14:textId="77777777" w:rsidR="002359B5" w:rsidRDefault="00965AD2">
            <w:r>
              <w:rPr>
                <w:sz w:val="24"/>
              </w:rPr>
              <w:t xml:space="preserve">5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an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&amp; chi </w:t>
            </w:r>
            <w:proofErr w:type="spellStart"/>
            <w:r>
              <w:rPr>
                <w:sz w:val="24"/>
              </w:rPr>
              <w:t>trả</w:t>
            </w:r>
            <w:proofErr w:type="spellEnd"/>
          </w:p>
        </w:tc>
      </w:tr>
      <w:tr w:rsidR="006E6070" w14:paraId="753CAD2E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6C65A" w14:textId="77777777" w:rsidR="002359B5" w:rsidRDefault="00965AD2">
            <w:r>
              <w:rPr>
                <w:sz w:val="24"/>
              </w:rPr>
              <w:t>Tax Engine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42CF0" w14:textId="77777777" w:rsidR="002359B5" w:rsidRDefault="00965AD2">
            <w:proofErr w:type="spellStart"/>
            <w:r>
              <w:rPr>
                <w:sz w:val="24"/>
              </w:rPr>
              <w:t>Mô-đun</w:t>
            </w:r>
            <w:proofErr w:type="spellEnd"/>
            <w:r>
              <w:rPr>
                <w:sz w:val="24"/>
              </w:rPr>
              <w:t xml:space="preserve"> X-WISE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TNCN &amp;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khoán</w:t>
            </w:r>
            <w:proofErr w:type="spellEnd"/>
          </w:p>
        </w:tc>
      </w:tr>
      <w:tr w:rsidR="006E6070" w14:paraId="7B1106DB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CAE2F" w14:textId="77777777" w:rsidR="002359B5" w:rsidRDefault="00965AD2">
            <w:proofErr w:type="spellStart"/>
            <w:r>
              <w:rPr>
                <w:sz w:val="24"/>
              </w:rPr>
              <w:t>eKYC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2FDD7" w14:textId="77777777" w:rsidR="002359B5" w:rsidRDefault="00965AD2"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mọi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</w:p>
        </w:tc>
      </w:tr>
      <w:tr w:rsidR="006E6070" w14:paraId="3B6DE270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0F306" w14:textId="77777777" w:rsidR="002359B5" w:rsidRDefault="00965AD2">
            <w:r>
              <w:rPr>
                <w:sz w:val="24"/>
              </w:rPr>
              <w:t>Role Guard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80392" w14:textId="77777777" w:rsidR="002359B5" w:rsidRDefault="00965AD2"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hưởng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lợi</w:t>
            </w:r>
            <w:proofErr w:type="spellEnd"/>
          </w:p>
        </w:tc>
      </w:tr>
      <w:tr w:rsidR="006E6070" w14:paraId="2C9E59CF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4B9D5" w14:textId="77777777" w:rsidR="002359B5" w:rsidRDefault="00965AD2">
            <w:r>
              <w:rPr>
                <w:sz w:val="24"/>
              </w:rPr>
              <w:t>Referral Cap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9DD5F" w14:textId="52CE0CAE" w:rsidR="002359B5" w:rsidRDefault="00965AD2">
            <w:proofErr w:type="spellStart"/>
            <w:r>
              <w:rPr>
                <w:sz w:val="24"/>
              </w:rPr>
              <w:t>Trần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thưởng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thiệu</w:t>
            </w:r>
            <w:proofErr w:type="spellEnd"/>
            <w:r>
              <w:rPr>
                <w:sz w:val="24"/>
              </w:rPr>
              <w:t xml:space="preserve"> </w:t>
            </w:r>
            <w:r w:rsidR="00AF1552">
              <w:rPr>
                <w:sz w:val="24"/>
              </w:rPr>
              <w:t>2 tr đ/</w:t>
            </w:r>
            <w:proofErr w:type="spellStart"/>
            <w:r w:rsidR="00AF1552"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người</w:t>
            </w:r>
            <w:proofErr w:type="spellEnd"/>
          </w:p>
        </w:tc>
      </w:tr>
      <w:tr w:rsidR="006E6070" w14:paraId="32F782A0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82667" w14:textId="77777777" w:rsidR="002359B5" w:rsidRDefault="00965AD2">
            <w:r>
              <w:rPr>
                <w:sz w:val="24"/>
              </w:rPr>
              <w:t xml:space="preserve">Sunset 12 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60CD7" w14:textId="77777777" w:rsidR="002359B5" w:rsidRDefault="00965AD2">
            <w:proofErr w:type="spellStart"/>
            <w:r>
              <w:rPr>
                <w:sz w:val="24"/>
              </w:rPr>
              <w:t>Thưởng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12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</w:p>
        </w:tc>
      </w:tr>
      <w:tr w:rsidR="006E6070" w14:paraId="27A3E94B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B0AE4" w14:textId="77777777" w:rsidR="002359B5" w:rsidRDefault="00965AD2">
            <w:proofErr w:type="spellStart"/>
            <w:r>
              <w:rPr>
                <w:sz w:val="24"/>
              </w:rPr>
              <w:t>Nút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rỗng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DB3B5" w14:textId="77777777" w:rsidR="002359B5" w:rsidRDefault="00965AD2"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An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E29 </w:t>
            </w:r>
            <w:proofErr w:type="spellStart"/>
            <w:r>
              <w:rPr>
                <w:sz w:val="24"/>
              </w:rPr>
              <w:t>bổ</w:t>
            </w:r>
            <w:proofErr w:type="spellEnd"/>
            <w:r>
              <w:rPr>
                <w:sz w:val="24"/>
              </w:rPr>
              <w:t xml:space="preserve"> sung 50%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</w:p>
        </w:tc>
      </w:tr>
      <w:tr w:rsidR="006E6070" w14:paraId="586A8F82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9A11C" w14:textId="77777777" w:rsidR="002359B5" w:rsidRDefault="00965AD2">
            <w:proofErr w:type="spellStart"/>
            <w:r>
              <w:rPr>
                <w:sz w:val="24"/>
              </w:rPr>
              <w:t>Hộ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69838" w14:textId="77777777" w:rsidR="002359B5" w:rsidRDefault="00965AD2">
            <w:proofErr w:type="spellStart"/>
            <w:r>
              <w:rPr>
                <w:sz w:val="24"/>
              </w:rPr>
              <w:t>Pháp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do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PP+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HĐ B2B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CCB Mart</w:t>
            </w:r>
          </w:p>
        </w:tc>
      </w:tr>
      <w:tr w:rsidR="006E6070" w14:paraId="225B90F2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04F1D" w14:textId="77777777" w:rsidR="002359B5" w:rsidRDefault="00965AD2"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lẻ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7B9B2" w14:textId="5A396F8D" w:rsidR="002359B5" w:rsidRDefault="00467A1C">
            <w:r>
              <w:rPr>
                <w:sz w:val="24"/>
                <w:lang w:val="vi-VN"/>
              </w:rPr>
              <w:t>Q</w:t>
            </w:r>
            <w:proofErr w:type="spellStart"/>
            <w:r w:rsidR="00965AD2">
              <w:rPr>
                <w:sz w:val="24"/>
              </w:rPr>
              <w:t>uy</w:t>
            </w:r>
            <w:proofErr w:type="spellEnd"/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định</w:t>
            </w:r>
            <w:proofErr w:type="spellEnd"/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hoa</w:t>
            </w:r>
            <w:proofErr w:type="spellEnd"/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hồng</w:t>
            </w:r>
            <w:proofErr w:type="spellEnd"/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bán</w:t>
            </w:r>
            <w:proofErr w:type="spellEnd"/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hàng</w:t>
            </w:r>
            <w:proofErr w:type="spellEnd"/>
          </w:p>
        </w:tc>
      </w:tr>
      <w:tr w:rsidR="006E6070" w14:paraId="7275B9F2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45EFE" w14:textId="77777777" w:rsidR="002359B5" w:rsidRDefault="00965AD2"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&amp;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D1043" w14:textId="0FC0387B" w:rsidR="002359B5" w:rsidRDefault="00467A1C">
            <w:r>
              <w:rPr>
                <w:sz w:val="24"/>
                <w:lang w:val="vi-VN"/>
              </w:rPr>
              <w:t>Q</w:t>
            </w:r>
            <w:proofErr w:type="spellStart"/>
            <w:r w:rsidR="00965AD2">
              <w:rPr>
                <w:sz w:val="24"/>
              </w:rPr>
              <w:t>uy</w:t>
            </w:r>
            <w:proofErr w:type="spellEnd"/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định</w:t>
            </w:r>
            <w:proofErr w:type="spellEnd"/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phí</w:t>
            </w:r>
            <w:proofErr w:type="spellEnd"/>
            <w:r w:rsidR="00965AD2">
              <w:rPr>
                <w:sz w:val="24"/>
              </w:rPr>
              <w:t xml:space="preserve"> DV </w:t>
            </w:r>
            <w:proofErr w:type="spellStart"/>
            <w:r w:rsidR="00965AD2">
              <w:rPr>
                <w:sz w:val="24"/>
              </w:rPr>
              <w:t>đào</w:t>
            </w:r>
            <w:proofErr w:type="spellEnd"/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tạo</w:t>
            </w:r>
            <w:proofErr w:type="spellEnd"/>
          </w:p>
        </w:tc>
      </w:tr>
      <w:tr w:rsidR="006E6070" w14:paraId="2F1EAFFC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B706D" w14:textId="77777777" w:rsidR="002359B5" w:rsidRDefault="00965AD2">
            <w:proofErr w:type="spellStart"/>
            <w:r>
              <w:rPr>
                <w:sz w:val="24"/>
              </w:rPr>
              <w:t>Trọng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VIAC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4D4A6" w14:textId="6DD30CE0" w:rsidR="002359B5" w:rsidRDefault="00965AD2">
            <w:proofErr w:type="spellStart"/>
            <w:r>
              <w:rPr>
                <w:sz w:val="24"/>
              </w:rPr>
              <w:t>Trung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tâm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Trọng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Quốc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Việt</w:t>
            </w:r>
            <w:proofErr w:type="spellEnd"/>
            <w:r>
              <w:rPr>
                <w:sz w:val="24"/>
              </w:rPr>
              <w:t xml:space="preserve"> Nam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chấp</w:t>
            </w:r>
            <w:proofErr w:type="spellEnd"/>
          </w:p>
        </w:tc>
      </w:tr>
      <w:tr w:rsidR="006E6070" w14:paraId="4B7BA400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21B8E" w14:textId="77777777" w:rsidR="002359B5" w:rsidRDefault="00965AD2"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1%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7FB97" w14:textId="77777777" w:rsidR="002359B5" w:rsidRDefault="00965AD2">
            <w:r>
              <w:rPr>
                <w:sz w:val="24"/>
              </w:rPr>
              <w:t xml:space="preserve">CCB Mart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GĐKD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GĐKD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1/2 </w:t>
            </w:r>
            <w:proofErr w:type="spellStart"/>
            <w:r>
              <w:rPr>
                <w:sz w:val="24"/>
              </w:rPr>
              <w:t>cũ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thoát</w:t>
            </w:r>
            <w:proofErr w:type="spellEnd"/>
          </w:p>
        </w:tc>
      </w:tr>
      <w:tr w:rsidR="006E6070" w14:paraId="2738CCAB" w14:textId="77777777" w:rsidTr="006E6070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F6D2A" w14:textId="77777777" w:rsidR="002359B5" w:rsidRDefault="00965AD2">
            <w:r>
              <w:rPr>
                <w:sz w:val="24"/>
              </w:rPr>
              <w:t>Partner Payout Engine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BC3F1" w14:textId="77777777" w:rsidR="002359B5" w:rsidRDefault="00965AD2">
            <w:proofErr w:type="spellStart"/>
            <w:r>
              <w:rPr>
                <w:sz w:val="24"/>
              </w:rPr>
              <w:t>Mô-đun</w:t>
            </w:r>
            <w:proofErr w:type="spellEnd"/>
            <w:r>
              <w:rPr>
                <w:sz w:val="24"/>
              </w:rPr>
              <w:t xml:space="preserve"> X-WISE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CCB Mart</w:t>
            </w:r>
          </w:p>
        </w:tc>
      </w:tr>
    </w:tbl>
    <w:p w14:paraId="491086F9" w14:textId="77777777" w:rsidR="002359B5" w:rsidRDefault="002359B5"/>
    <w:p w14:paraId="2461A0AE" w14:textId="77777777" w:rsidR="00467A1C" w:rsidRDefault="00467A1C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1A16E9E8" w14:textId="5C437EBB" w:rsidR="002359B5" w:rsidRDefault="00965AD2">
      <w:pPr>
        <w:pStyle w:val="Heading1"/>
      </w:pPr>
      <w:r>
        <w:lastRenderedPageBreak/>
        <w:t xml:space="preserve">PHỤ LỤC B </w:t>
      </w:r>
      <w:r w:rsidR="00D266F0">
        <w:t>-</w:t>
      </w:r>
      <w:r>
        <w:t xml:space="preserve"> SO SÁNH MÔ HÌNH QUỐC TẾ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2552"/>
        <w:gridCol w:w="2835"/>
      </w:tblGrid>
      <w:tr w:rsidR="00467A1C" w14:paraId="10E16E61" w14:textId="77777777" w:rsidTr="00467A1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C182EE3" w14:textId="77777777" w:rsidR="002359B5" w:rsidRDefault="00965AD2"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hình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6CBB0DA" w14:textId="77777777" w:rsidR="002359B5" w:rsidRDefault="00965AD2">
            <w:proofErr w:type="spellStart"/>
            <w:r>
              <w:rPr>
                <w:b/>
                <w:sz w:val="24"/>
              </w:rPr>
              <w:t>Quốc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gia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F4C74BD" w14:textId="77777777" w:rsidR="002359B5" w:rsidRDefault="00965AD2">
            <w:proofErr w:type="spellStart"/>
            <w:r>
              <w:rPr>
                <w:b/>
                <w:sz w:val="24"/>
              </w:rPr>
              <w:t>Điểm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giống</w:t>
            </w:r>
            <w:proofErr w:type="spellEnd"/>
            <w:r>
              <w:rPr>
                <w:b/>
                <w:sz w:val="24"/>
              </w:rPr>
              <w:t xml:space="preserve"> CCB Mart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3272C76" w14:textId="77777777" w:rsidR="002359B5" w:rsidRDefault="00965AD2">
            <w:proofErr w:type="spellStart"/>
            <w:r>
              <w:rPr>
                <w:b/>
                <w:sz w:val="24"/>
              </w:rPr>
              <w:t>Điểm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khác</w:t>
            </w:r>
            <w:proofErr w:type="spellEnd"/>
          </w:p>
        </w:tc>
      </w:tr>
      <w:tr w:rsidR="00467A1C" w14:paraId="711908B3" w14:textId="77777777" w:rsidTr="00467A1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44BF8" w14:textId="77777777" w:rsidR="002359B5" w:rsidRDefault="00965AD2">
            <w:r>
              <w:rPr>
                <w:sz w:val="24"/>
              </w:rPr>
              <w:t xml:space="preserve">Co-op </w:t>
            </w:r>
            <w:proofErr w:type="spellStart"/>
            <w:r>
              <w:rPr>
                <w:sz w:val="24"/>
              </w:rPr>
              <w:t>Konsum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33393" w14:textId="77777777" w:rsidR="002359B5" w:rsidRDefault="00965AD2">
            <w:proofErr w:type="spellStart"/>
            <w:r>
              <w:rPr>
                <w:sz w:val="24"/>
              </w:rPr>
              <w:t>Thụy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Điển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Đức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E5702" w14:textId="77777777" w:rsidR="002359B5" w:rsidRDefault="00965AD2">
            <w:proofErr w:type="spellStart"/>
            <w:r>
              <w:rPr>
                <w:sz w:val="24"/>
              </w:rPr>
              <w:t>Sở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hữu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CC1F1" w14:textId="77777777" w:rsidR="002359B5" w:rsidRDefault="00965AD2"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tầng</w:t>
            </w:r>
            <w:proofErr w:type="spellEnd"/>
            <w:r>
              <w:rPr>
                <w:sz w:val="24"/>
              </w:rPr>
              <w:t xml:space="preserve"> mentor,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DV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</w:p>
        </w:tc>
      </w:tr>
      <w:tr w:rsidR="00467A1C" w14:paraId="24CD2096" w14:textId="77777777" w:rsidTr="00467A1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FA62C" w14:textId="77777777" w:rsidR="002359B5" w:rsidRDefault="00965AD2">
            <w:r>
              <w:rPr>
                <w:sz w:val="24"/>
              </w:rPr>
              <w:t>7-Eleven Franchise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6DC99" w14:textId="77777777" w:rsidR="002359B5" w:rsidRDefault="00965AD2"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Lan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9A1AA" w14:textId="77777777" w:rsidR="002359B5" w:rsidRDefault="00965AD2">
            <w:r>
              <w:rPr>
                <w:sz w:val="24"/>
              </w:rPr>
              <w:t xml:space="preserve">Asset-light, </w:t>
            </w:r>
            <w:proofErr w:type="spellStart"/>
            <w:r>
              <w:rPr>
                <w:sz w:val="24"/>
              </w:rPr>
              <w:t>chuỗi</w:t>
            </w:r>
            <w:proofErr w:type="spellEnd"/>
            <w:r>
              <w:rPr>
                <w:sz w:val="24"/>
              </w:rPr>
              <w:t xml:space="preserve"> mini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BC68E" w14:textId="77777777" w:rsidR="002359B5" w:rsidRDefault="00965AD2">
            <w:r>
              <w:rPr>
                <w:sz w:val="24"/>
              </w:rPr>
              <w:t xml:space="preserve">Franchise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</w:p>
        </w:tc>
      </w:tr>
      <w:tr w:rsidR="00467A1C" w14:paraId="4FA3F645" w14:textId="77777777" w:rsidTr="00467A1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7DCA7" w14:textId="77777777" w:rsidR="002359B5" w:rsidRDefault="00965AD2">
            <w:r>
              <w:rPr>
                <w:sz w:val="24"/>
              </w:rPr>
              <w:t>Tupperware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8DB6A" w14:textId="77777777" w:rsidR="002359B5" w:rsidRDefault="00965AD2">
            <w:proofErr w:type="spellStart"/>
            <w:r>
              <w:rPr>
                <w:sz w:val="24"/>
              </w:rPr>
              <w:t>Mỹ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66F51" w14:textId="77777777" w:rsidR="002359B5" w:rsidRDefault="00965AD2"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tầng</w:t>
            </w:r>
            <w:proofErr w:type="spellEnd"/>
            <w:r>
              <w:rPr>
                <w:sz w:val="24"/>
              </w:rPr>
              <w:t xml:space="preserve"> CTV,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928ED" w14:textId="6C3EA553" w:rsidR="002359B5" w:rsidRDefault="00965AD2"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trích</w:t>
            </w:r>
            <w:proofErr w:type="spellEnd"/>
            <w:r>
              <w:rPr>
                <w:sz w:val="24"/>
              </w:rPr>
              <w:t xml:space="preserve"> MLM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CCB Mart </w:t>
            </w:r>
            <w:proofErr w:type="spellStart"/>
            <w:r>
              <w:rPr>
                <w:sz w:val="24"/>
              </w:rPr>
              <w:t>tránh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rủi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</w:t>
            </w:r>
            <w:proofErr w:type="spellEnd"/>
            <w:r>
              <w:rPr>
                <w:sz w:val="24"/>
              </w:rPr>
              <w:t xml:space="preserve"> MLM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</w:t>
            </w:r>
            <w:proofErr w:type="spellStart"/>
            <w:r>
              <w:rPr>
                <w:sz w:val="24"/>
              </w:rPr>
              <w:t>minh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bạch</w:t>
            </w:r>
            <w:proofErr w:type="spellEnd"/>
            <w:r>
              <w:rPr>
                <w:sz w:val="24"/>
              </w:rPr>
              <w:t xml:space="preserve"> qua Partner Payout Engine</w:t>
            </w:r>
          </w:p>
        </w:tc>
      </w:tr>
      <w:tr w:rsidR="00467A1C" w14:paraId="5BC9E550" w14:textId="77777777" w:rsidTr="00467A1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B9DBD" w14:textId="77777777" w:rsidR="002359B5" w:rsidRDefault="00965AD2">
            <w:r>
              <w:rPr>
                <w:sz w:val="24"/>
              </w:rPr>
              <w:t>Amul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F525A" w14:textId="77777777" w:rsidR="002359B5" w:rsidRDefault="00965AD2">
            <w:proofErr w:type="spellStart"/>
            <w:r>
              <w:rPr>
                <w:sz w:val="24"/>
              </w:rPr>
              <w:t>Ấn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6EF61" w14:textId="77777777" w:rsidR="002359B5" w:rsidRDefault="00965AD2">
            <w:r>
              <w:rPr>
                <w:sz w:val="24"/>
              </w:rPr>
              <w:t xml:space="preserve">HKD, </w:t>
            </w:r>
            <w:proofErr w:type="spellStart"/>
            <w:r>
              <w:rPr>
                <w:sz w:val="24"/>
              </w:rPr>
              <w:t>chuỗi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A4E47" w14:textId="77777777" w:rsidR="002359B5" w:rsidRDefault="00965AD2">
            <w:proofErr w:type="spellStart"/>
            <w:r>
              <w:rPr>
                <w:sz w:val="24"/>
              </w:rPr>
              <w:t>Ngành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sữa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</w:p>
        </w:tc>
      </w:tr>
      <w:tr w:rsidR="00467A1C" w14:paraId="2A2F330E" w14:textId="77777777" w:rsidTr="00467A1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F2113" w14:textId="77777777" w:rsidR="002359B5" w:rsidRDefault="00965AD2">
            <w:r>
              <w:rPr>
                <w:sz w:val="24"/>
              </w:rPr>
              <w:t>Costco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4CF23" w14:textId="77777777" w:rsidR="002359B5" w:rsidRDefault="00965AD2">
            <w:proofErr w:type="spellStart"/>
            <w:r>
              <w:rPr>
                <w:sz w:val="24"/>
              </w:rPr>
              <w:t>Mỹ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B47A8" w14:textId="77777777" w:rsidR="002359B5" w:rsidRDefault="00965AD2">
            <w:r>
              <w:rPr>
                <w:sz w:val="24"/>
              </w:rPr>
              <w:t xml:space="preserve">Membership </w:t>
            </w:r>
            <w:proofErr w:type="spellStart"/>
            <w:r>
              <w:rPr>
                <w:sz w:val="24"/>
              </w:rPr>
              <w:t>mạnh</w:t>
            </w:r>
            <w:proofErr w:type="spellEnd"/>
            <w:r>
              <w:rPr>
                <w:sz w:val="24"/>
              </w:rPr>
              <w:t xml:space="preserve">, combo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8DEFB" w14:textId="77777777" w:rsidR="002359B5" w:rsidRDefault="00965AD2"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mentor</w:t>
            </w:r>
          </w:p>
        </w:tc>
      </w:tr>
    </w:tbl>
    <w:p w14:paraId="6FC65AD4" w14:textId="77777777" w:rsidR="002359B5" w:rsidRDefault="002359B5"/>
    <w:p w14:paraId="27976071" w14:textId="77777777" w:rsidR="002359B5" w:rsidRDefault="00965AD2" w:rsidP="00467A1C">
      <w:pPr>
        <w:jc w:val="both"/>
      </w:pPr>
      <w:r>
        <w:t xml:space="preserve">CCB Mart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Asset-light (7-Eleven), Co-op ownership (</w:t>
      </w:r>
      <w:proofErr w:type="spellStart"/>
      <w:r>
        <w:t>Konsum</w:t>
      </w:r>
      <w:proofErr w:type="spellEnd"/>
      <w:r>
        <w:t xml:space="preserve">), Combo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(Costco), HKD </w:t>
      </w:r>
      <w:proofErr w:type="spellStart"/>
      <w:r>
        <w:t>nhỏ</w:t>
      </w:r>
      <w:proofErr w:type="spellEnd"/>
      <w:r>
        <w:t xml:space="preserve"> (Amul),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MLM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lao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qua Partner Payout Engine.</w:t>
      </w:r>
    </w:p>
    <w:p w14:paraId="3FE8C2C5" w14:textId="77777777" w:rsidR="00467A1C" w:rsidRDefault="00467A1C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755B9867" w14:textId="505DF765" w:rsidR="002359B5" w:rsidRDefault="00965AD2">
      <w:pPr>
        <w:pStyle w:val="Heading1"/>
      </w:pPr>
      <w:r>
        <w:lastRenderedPageBreak/>
        <w:t xml:space="preserve">PHỤ LỤC C </w:t>
      </w:r>
      <w:r w:rsidR="00D266F0">
        <w:t>-</w:t>
      </w:r>
      <w:r>
        <w:t xml:space="preserve"> CHECKLIST TRIỂN KHAI V13.2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7938"/>
      </w:tblGrid>
      <w:tr w:rsidR="00467A1C" w14:paraId="4B467B30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5F2A0F3" w14:textId="77777777" w:rsidR="002359B5" w:rsidRDefault="002359B5"/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8157C18" w14:textId="77777777" w:rsidR="002359B5" w:rsidRDefault="00965AD2">
            <w:proofErr w:type="spellStart"/>
            <w:r>
              <w:rPr>
                <w:b/>
                <w:sz w:val="24"/>
              </w:rPr>
              <w:t>Hạng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mục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kiểm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tra</w:t>
            </w:r>
            <w:proofErr w:type="spellEnd"/>
          </w:p>
        </w:tc>
      </w:tr>
      <w:tr w:rsidR="00467A1C" w14:paraId="50E05345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0AB70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DE112" w14:textId="77777777" w:rsidR="002359B5" w:rsidRDefault="00965AD2"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v13.2</w:t>
            </w:r>
          </w:p>
        </w:tc>
      </w:tr>
      <w:tr w:rsidR="00467A1C" w14:paraId="5E2ECD42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4ED7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86099" w14:textId="77777777" w:rsidR="002359B5" w:rsidRDefault="00965AD2">
            <w:proofErr w:type="spellStart"/>
            <w:r>
              <w:rPr>
                <w:sz w:val="24"/>
              </w:rPr>
              <w:t>Cấu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trúc</w:t>
            </w:r>
            <w:proofErr w:type="spellEnd"/>
            <w:r>
              <w:rPr>
                <w:sz w:val="24"/>
              </w:rPr>
              <w:t xml:space="preserve"> V9 </w:t>
            </w:r>
            <w:proofErr w:type="spellStart"/>
            <w:r>
              <w:rPr>
                <w:sz w:val="24"/>
              </w:rPr>
              <w:t>giữ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 xml:space="preserve"> (Ch.1–15) + Ch.16, Ch.17 </w:t>
            </w:r>
            <w:proofErr w:type="spellStart"/>
            <w:r>
              <w:rPr>
                <w:sz w:val="24"/>
              </w:rPr>
              <w:t>thuế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+ 5 </w:t>
            </w:r>
            <w:proofErr w:type="spellStart"/>
            <w:r>
              <w:rPr>
                <w:sz w:val="24"/>
              </w:rPr>
              <w:t>phụ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lục</w:t>
            </w:r>
            <w:proofErr w:type="spellEnd"/>
          </w:p>
        </w:tc>
      </w:tr>
      <w:tr w:rsidR="00467A1C" w14:paraId="2F71171C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54A99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B9F75" w14:textId="77777777" w:rsidR="002359B5" w:rsidRDefault="00965AD2">
            <w:r>
              <w:rPr>
                <w:sz w:val="24"/>
              </w:rPr>
              <w:t xml:space="preserve">Ch.7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Ch.9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(V10 style)</w:t>
            </w:r>
          </w:p>
        </w:tc>
      </w:tr>
      <w:tr w:rsidR="00467A1C" w14:paraId="1D742FCC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04B37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23FBE" w14:textId="77777777" w:rsidR="002359B5" w:rsidRDefault="00965AD2">
            <w:proofErr w:type="spellStart"/>
            <w:r>
              <w:rPr>
                <w:sz w:val="24"/>
              </w:rPr>
              <w:t>Thuật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chuẩn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hóa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DV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suất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1/2/3 / </w:t>
            </w:r>
            <w:proofErr w:type="spellStart"/>
            <w:r>
              <w:rPr>
                <w:sz w:val="24"/>
              </w:rPr>
              <w:t>Xếp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Tạm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thác</w:t>
            </w:r>
            <w:proofErr w:type="spellEnd"/>
            <w:r>
              <w:rPr>
                <w:sz w:val="24"/>
              </w:rPr>
              <w:t xml:space="preserve"> DV /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DV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</w:p>
        </w:tc>
      </w:tr>
      <w:tr w:rsidR="00467A1C" w14:paraId="6988907E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A5B70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27F40" w14:textId="77777777" w:rsidR="002359B5" w:rsidRDefault="00965AD2">
            <w:r>
              <w:rPr>
                <w:sz w:val="24"/>
              </w:rPr>
              <w:t xml:space="preserve">BCC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HĐ </w:t>
            </w:r>
            <w:proofErr w:type="spellStart"/>
            <w:r>
              <w:rPr>
                <w:sz w:val="24"/>
              </w:rPr>
              <w:t>Đại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+ HĐ DV </w:t>
            </w:r>
            <w:proofErr w:type="spellStart"/>
            <w:r>
              <w:rPr>
                <w:sz w:val="24"/>
              </w:rPr>
              <w:t>tư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</w:p>
        </w:tc>
      </w:tr>
      <w:tr w:rsidR="00467A1C" w14:paraId="1E300E52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C0E3C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AF32E" w14:textId="77777777" w:rsidR="002359B5" w:rsidRDefault="00965AD2">
            <w:proofErr w:type="spellStart"/>
            <w:r>
              <w:rPr>
                <w:sz w:val="24"/>
              </w:rPr>
              <w:t>Trọng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VIAC</w:t>
            </w:r>
          </w:p>
        </w:tc>
      </w:tr>
      <w:tr w:rsidR="00467A1C" w14:paraId="228B2714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214C4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366CA" w14:textId="77777777" w:rsidR="002359B5" w:rsidRDefault="00965AD2">
            <w:r>
              <w:rPr>
                <w:sz w:val="24"/>
              </w:rPr>
              <w:t xml:space="preserve">20 </w:t>
            </w:r>
            <w:proofErr w:type="spellStart"/>
            <w:r>
              <w:rPr>
                <w:sz w:val="24"/>
              </w:rPr>
              <w:t>giờ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+ AI + OTP </w:t>
            </w:r>
            <w:proofErr w:type="spellStart"/>
            <w:r>
              <w:rPr>
                <w:sz w:val="24"/>
              </w:rPr>
              <w:t>chống</w:t>
            </w:r>
            <w:proofErr w:type="spellEnd"/>
            <w:r>
              <w:rPr>
                <w:sz w:val="24"/>
              </w:rPr>
              <w:t xml:space="preserve"> log </w:t>
            </w:r>
            <w:proofErr w:type="spellStart"/>
            <w:r>
              <w:rPr>
                <w:sz w:val="24"/>
              </w:rPr>
              <w:t>ảo</w:t>
            </w:r>
            <w:proofErr w:type="spellEnd"/>
          </w:p>
        </w:tc>
      </w:tr>
      <w:tr w:rsidR="00467A1C" w14:paraId="21C2F517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6FFFC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73898" w14:textId="77777777" w:rsidR="002359B5" w:rsidRDefault="00965AD2">
            <w:r>
              <w:rPr>
                <w:sz w:val="24"/>
              </w:rPr>
              <w:t>Fast-Track T→T+1</w:t>
            </w:r>
          </w:p>
        </w:tc>
      </w:tr>
      <w:tr w:rsidR="00467A1C" w14:paraId="1E203626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12CFA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74073" w14:textId="77777777" w:rsidR="002359B5" w:rsidRDefault="00965AD2">
            <w:r>
              <w:rPr>
                <w:sz w:val="24"/>
              </w:rPr>
              <w:t xml:space="preserve">Soft Salary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&gt; 5% DT CTV</w:t>
            </w:r>
          </w:p>
        </w:tc>
      </w:tr>
      <w:tr w:rsidR="00467A1C" w14:paraId="3FB8C286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A1663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9B1D9" w14:textId="77777777" w:rsidR="002359B5" w:rsidRDefault="00965AD2"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K (0,7–1,0)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</w:p>
        </w:tc>
      </w:tr>
      <w:tr w:rsidR="00467A1C" w14:paraId="579683CD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B6FB7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97B94" w14:textId="77777777" w:rsidR="002359B5" w:rsidRDefault="00965AD2">
            <w:r>
              <w:rPr>
                <w:sz w:val="24"/>
              </w:rPr>
              <w:t xml:space="preserve">Acting Manager Bonus 50%,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</w:t>
            </w:r>
            <w:proofErr w:type="spellEnd"/>
            <w:r>
              <w:rPr>
                <w:sz w:val="24"/>
              </w:rPr>
              <w:t xml:space="preserve"> 6 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</w:tr>
      <w:tr w:rsidR="00467A1C" w14:paraId="546C7B27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B41AA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2E9B5" w14:textId="77777777" w:rsidR="002359B5" w:rsidRDefault="00965AD2">
            <w:proofErr w:type="spellStart"/>
            <w:r>
              <w:rPr>
                <w:sz w:val="24"/>
              </w:rPr>
              <w:t>Hội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CTV 5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</w:p>
        </w:tc>
      </w:tr>
      <w:tr w:rsidR="00467A1C" w14:paraId="177AE4AA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D5C0F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1A3EF" w14:textId="77777777" w:rsidR="002359B5" w:rsidRDefault="00965AD2">
            <w:r>
              <w:rPr>
                <w:sz w:val="24"/>
              </w:rPr>
              <w:t>Tax Engine 10% TNCN</w:t>
            </w:r>
          </w:p>
        </w:tc>
      </w:tr>
      <w:tr w:rsidR="00467A1C" w14:paraId="46EAFC08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30341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0C8FA" w14:textId="77777777" w:rsidR="002359B5" w:rsidRDefault="00965AD2">
            <w:proofErr w:type="spellStart"/>
            <w:r>
              <w:rPr>
                <w:sz w:val="24"/>
              </w:rPr>
              <w:t>eKYC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mọi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</w:p>
        </w:tc>
      </w:tr>
      <w:tr w:rsidR="00467A1C" w14:paraId="3EBD3807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3973F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E2BA5" w14:textId="5F64943D" w:rsidR="002359B5" w:rsidRDefault="00965AD2">
            <w:r>
              <w:rPr>
                <w:sz w:val="24"/>
              </w:rPr>
              <w:t xml:space="preserve">Role Guard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</w:p>
        </w:tc>
      </w:tr>
      <w:tr w:rsidR="00467A1C" w14:paraId="014167C7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B2B46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80841" w14:textId="36C686A1" w:rsidR="002359B5" w:rsidRDefault="00965AD2">
            <w:r>
              <w:rPr>
                <w:sz w:val="24"/>
              </w:rPr>
              <w:t xml:space="preserve">Referral Cap </w:t>
            </w:r>
            <w:r w:rsidR="002B0355">
              <w:rPr>
                <w:sz w:val="24"/>
                <w:lang w:val="vi-VN"/>
              </w:rPr>
              <w:t>2 tr đ</w:t>
            </w: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 + Sunset 12 </w:t>
            </w:r>
            <w:proofErr w:type="spellStart"/>
            <w:r>
              <w:rPr>
                <w:sz w:val="24"/>
              </w:rPr>
              <w:t>tháng</w:t>
            </w:r>
            <w:proofErr w:type="spellEnd"/>
          </w:p>
        </w:tc>
      </w:tr>
      <w:tr w:rsidR="00467A1C" w14:paraId="72706441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6FFAE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B8D80" w14:textId="49CC223B" w:rsidR="002359B5" w:rsidRDefault="00965AD2">
            <w:r>
              <w:rPr>
                <w:sz w:val="24"/>
              </w:rPr>
              <w:t xml:space="preserve">Ch.17 </w:t>
            </w:r>
            <w:proofErr w:type="spellStart"/>
            <w:r>
              <w:rPr>
                <w:sz w:val="24"/>
              </w:rPr>
              <w:t>Thuế</w:t>
            </w:r>
            <w:proofErr w:type="spellEnd"/>
            <w:r>
              <w:rPr>
                <w:sz w:val="24"/>
              </w:rPr>
              <w:t xml:space="preserve">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TNCN, NĐ 81/2018, </w:t>
            </w:r>
            <w:proofErr w:type="spellStart"/>
            <w:r>
              <w:rPr>
                <w:sz w:val="24"/>
              </w:rPr>
              <w:t>Quỹ</w:t>
            </w:r>
            <w:proofErr w:type="spellEnd"/>
            <w:r>
              <w:rPr>
                <w:sz w:val="24"/>
              </w:rPr>
              <w:t xml:space="preserve"> An </w:t>
            </w:r>
            <w:proofErr w:type="spellStart"/>
            <w:r>
              <w:rPr>
                <w:sz w:val="24"/>
              </w:rPr>
              <w:t>sinh</w:t>
            </w:r>
            <w:proofErr w:type="spellEnd"/>
          </w:p>
        </w:tc>
      </w:tr>
      <w:tr w:rsidR="00467A1C" w14:paraId="350978CA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2FC03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AD63B" w14:textId="2F76E467" w:rsidR="002359B5" w:rsidRDefault="00965AD2">
            <w:proofErr w:type="spellStart"/>
            <w:r>
              <w:rPr>
                <w:sz w:val="24"/>
              </w:rPr>
              <w:t>Phụ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lục</w:t>
            </w:r>
            <w:proofErr w:type="spellEnd"/>
            <w:r>
              <w:rPr>
                <w:sz w:val="24"/>
              </w:rPr>
              <w:t xml:space="preserve"> E </w:t>
            </w:r>
            <w:r w:rsidR="00D266F0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eKYC</w:t>
            </w:r>
            <w:proofErr w:type="spellEnd"/>
            <w:r>
              <w:rPr>
                <w:sz w:val="24"/>
              </w:rPr>
              <w:t xml:space="preserve"> &amp; </w:t>
            </w:r>
            <w:proofErr w:type="spellStart"/>
            <w:r>
              <w:rPr>
                <w:sz w:val="24"/>
              </w:rPr>
              <w:t>chống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địa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thiết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/ IP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467A1C" w14:paraId="5FD8E1B8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BB1AD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20F4" w14:textId="77777777" w:rsidR="002359B5" w:rsidRDefault="00965AD2">
            <w:proofErr w:type="spellStart"/>
            <w:r>
              <w:rPr>
                <w:sz w:val="24"/>
              </w:rPr>
              <w:t>Thù</w:t>
            </w:r>
            <w:proofErr w:type="spellEnd"/>
            <w:r>
              <w:rPr>
                <w:sz w:val="24"/>
              </w:rPr>
              <w:t xml:space="preserve"> lao DV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</w:t>
            </w:r>
            <w:proofErr w:type="spellEnd"/>
            <w:r>
              <w:rPr>
                <w:sz w:val="24"/>
              </w:rPr>
              <w:t>: PP 5tr / TP 10tr / GĐV 18tr / GĐKD 30tr</w:t>
            </w:r>
          </w:p>
        </w:tc>
      </w:tr>
      <w:tr w:rsidR="00467A1C" w14:paraId="2AD119B3" w14:textId="77777777" w:rsidTr="00467A1C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828B6" w14:textId="77777777" w:rsidR="002359B5" w:rsidRDefault="00965AD2">
            <w:r>
              <w:rPr>
                <w:sz w:val="24"/>
              </w:rPr>
              <w:t>✅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E91EE" w14:textId="77777777" w:rsidR="002359B5" w:rsidRDefault="00965AD2">
            <w:r>
              <w:rPr>
                <w:sz w:val="24"/>
              </w:rPr>
              <w:t xml:space="preserve">Combo 2tr / COGS GĐ1 50% /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Hikari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 xml:space="preserve"> V9</w:t>
            </w:r>
          </w:p>
        </w:tc>
      </w:tr>
    </w:tbl>
    <w:p w14:paraId="32D3B162" w14:textId="77777777" w:rsidR="002359B5" w:rsidRDefault="002359B5"/>
    <w:p w14:paraId="06C61A42" w14:textId="77777777" w:rsidR="00467A1C" w:rsidRDefault="00467A1C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7E48CFC5" w14:textId="5F84DAAD" w:rsidR="002359B5" w:rsidRDefault="00965AD2">
      <w:pPr>
        <w:pStyle w:val="Heading1"/>
      </w:pPr>
      <w:r>
        <w:lastRenderedPageBreak/>
        <w:t xml:space="preserve">PHỤ LỤC D </w:t>
      </w:r>
      <w:r w:rsidR="00D266F0">
        <w:t>-</w:t>
      </w:r>
      <w:r>
        <w:t xml:space="preserve"> DANH SÁCH NCC CHIẾN LƯỢC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407"/>
        <w:gridCol w:w="2407"/>
        <w:gridCol w:w="2408"/>
      </w:tblGrid>
      <w:tr w:rsidR="00467A1C" w14:paraId="0DD28527" w14:textId="77777777" w:rsidTr="00467A1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A57AA3B" w14:textId="77777777" w:rsidR="002359B5" w:rsidRDefault="00965AD2">
            <w:r>
              <w:rPr>
                <w:b/>
                <w:sz w:val="24"/>
              </w:rPr>
              <w:t>NCC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02A8868" w14:textId="77777777" w:rsidR="002359B5" w:rsidRDefault="00965AD2">
            <w:proofErr w:type="spellStart"/>
            <w:r>
              <w:rPr>
                <w:b/>
                <w:sz w:val="24"/>
              </w:rPr>
              <w:t>Nhóm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ABFB1A2" w14:textId="77777777" w:rsidR="002359B5" w:rsidRDefault="00965AD2">
            <w:proofErr w:type="spellStart"/>
            <w:r>
              <w:rPr>
                <w:b/>
                <w:sz w:val="24"/>
              </w:rPr>
              <w:t>Vai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trò</w:t>
            </w:r>
            <w:proofErr w:type="spellEnd"/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70E6200" w14:textId="77777777" w:rsidR="002359B5" w:rsidRDefault="00965AD2"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467A1C" w14:paraId="5DAB766F" w14:textId="77777777" w:rsidTr="00467A1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AD2E7" w14:textId="77777777" w:rsidR="002359B5" w:rsidRDefault="00965AD2">
            <w:proofErr w:type="spellStart"/>
            <w:r>
              <w:rPr>
                <w:sz w:val="24"/>
              </w:rPr>
              <w:t>Hikari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9C86D" w14:textId="77777777" w:rsidR="002359B5" w:rsidRDefault="00965AD2" w:rsidP="00467A1C">
            <w:pPr>
              <w:jc w:val="both"/>
            </w:pPr>
            <w:proofErr w:type="spellStart"/>
            <w:r>
              <w:rPr>
                <w:sz w:val="24"/>
              </w:rPr>
              <w:t>Nông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sạch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ăn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biến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AD5A4" w14:textId="77777777" w:rsidR="002359B5" w:rsidRDefault="00965AD2" w:rsidP="00467A1C">
            <w:pPr>
              <w:jc w:val="both"/>
            </w:pPr>
            <w:r>
              <w:rPr>
                <w:sz w:val="24"/>
              </w:rPr>
              <w:t xml:space="preserve">NCC </w:t>
            </w:r>
            <w:proofErr w:type="spellStart"/>
            <w:r>
              <w:rPr>
                <w:sz w:val="24"/>
              </w:rPr>
              <w:t>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tiên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cổ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đông</w:t>
            </w:r>
            <w:proofErr w:type="spellEnd"/>
            <w:r>
              <w:rPr>
                <w:sz w:val="24"/>
              </w:rPr>
              <w:t xml:space="preserve"> ≤7% + </w:t>
            </w:r>
            <w:proofErr w:type="spellStart"/>
            <w:r>
              <w:rPr>
                <w:sz w:val="24"/>
              </w:rPr>
              <w:t>chủ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showroom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2B877" w14:textId="77777777" w:rsidR="002359B5" w:rsidRDefault="00965AD2" w:rsidP="00467A1C">
            <w:pPr>
              <w:jc w:val="both"/>
            </w:pP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Experience Hub</w:t>
            </w:r>
          </w:p>
        </w:tc>
      </w:tr>
      <w:tr w:rsidR="00467A1C" w14:paraId="23E73384" w14:textId="77777777" w:rsidTr="00467A1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B6BED" w14:textId="77777777" w:rsidR="002359B5" w:rsidRDefault="00965AD2">
            <w:r>
              <w:rPr>
                <w:sz w:val="24"/>
              </w:rPr>
              <w:t xml:space="preserve">Minh </w:t>
            </w:r>
            <w:proofErr w:type="spellStart"/>
            <w:r>
              <w:rPr>
                <w:sz w:val="24"/>
              </w:rPr>
              <w:t>Phúc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81049" w14:textId="5E1FEFEB" w:rsidR="002359B5" w:rsidRPr="00467A1C" w:rsidRDefault="00965AD2" w:rsidP="00467A1C">
            <w:pPr>
              <w:jc w:val="both"/>
              <w:rPr>
                <w:lang w:val="vi-VN"/>
              </w:rPr>
            </w:pPr>
            <w:r>
              <w:rPr>
                <w:sz w:val="24"/>
              </w:rPr>
              <w:t xml:space="preserve">Gia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</w:t>
            </w:r>
            <w:proofErr w:type="spellEnd"/>
            <w:r w:rsidR="00467A1C">
              <w:rPr>
                <w:sz w:val="24"/>
                <w:lang w:val="vi-VN"/>
              </w:rPr>
              <w:t xml:space="preserve">, </w:t>
            </w:r>
            <w:r w:rsidR="00467A1C">
              <w:rPr>
                <w:sz w:val="24"/>
              </w:rPr>
              <w:t>TPCN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561EF" w14:textId="727D08B8" w:rsidR="002359B5" w:rsidRPr="00467A1C" w:rsidRDefault="00965AD2" w:rsidP="00467A1C">
            <w:pPr>
              <w:jc w:val="both"/>
              <w:rPr>
                <w:lang w:val="vi-VN"/>
              </w:rPr>
            </w:pPr>
            <w:r>
              <w:rPr>
                <w:sz w:val="24"/>
              </w:rPr>
              <w:t xml:space="preserve">NCC </w:t>
            </w:r>
            <w:proofErr w:type="spellStart"/>
            <w:r>
              <w:rPr>
                <w:sz w:val="24"/>
              </w:rPr>
              <w:t>chiến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lược</w:t>
            </w:r>
            <w:proofErr w:type="spellEnd"/>
            <w:r w:rsidR="00467A1C">
              <w:rPr>
                <w:sz w:val="24"/>
                <w:lang w:val="vi-VN"/>
              </w:rPr>
              <w:t xml:space="preserve">, </w:t>
            </w:r>
            <w:proofErr w:type="spellStart"/>
            <w:r w:rsidR="00467A1C">
              <w:rPr>
                <w:sz w:val="24"/>
              </w:rPr>
              <w:t>Cung</w:t>
            </w:r>
            <w:proofErr w:type="spellEnd"/>
            <w:r w:rsidR="00467A1C">
              <w:rPr>
                <w:sz w:val="24"/>
              </w:rPr>
              <w:t xml:space="preserve"> </w:t>
            </w:r>
            <w:proofErr w:type="spellStart"/>
            <w:r w:rsidR="00467A1C">
              <w:rPr>
                <w:sz w:val="24"/>
              </w:rPr>
              <w:t>cấp</w:t>
            </w:r>
            <w:proofErr w:type="spellEnd"/>
            <w:r w:rsidR="00467A1C">
              <w:rPr>
                <w:sz w:val="24"/>
              </w:rPr>
              <w:t xml:space="preserve"> </w:t>
            </w:r>
            <w:proofErr w:type="spellStart"/>
            <w:r w:rsidR="00467A1C">
              <w:rPr>
                <w:sz w:val="24"/>
              </w:rPr>
              <w:t>sản</w:t>
            </w:r>
            <w:proofErr w:type="spellEnd"/>
            <w:r w:rsidR="00467A1C">
              <w:rPr>
                <w:sz w:val="24"/>
              </w:rPr>
              <w:t xml:space="preserve"> </w:t>
            </w:r>
            <w:proofErr w:type="spellStart"/>
            <w:r w:rsidR="00467A1C">
              <w:rPr>
                <w:sz w:val="24"/>
              </w:rPr>
              <w:t>phẩm</w:t>
            </w:r>
            <w:proofErr w:type="spellEnd"/>
            <w:r w:rsidR="00467A1C">
              <w:rPr>
                <w:sz w:val="24"/>
              </w:rPr>
              <w:t xml:space="preserve"> </w:t>
            </w:r>
            <w:proofErr w:type="spellStart"/>
            <w:r w:rsidR="00467A1C">
              <w:rPr>
                <w:sz w:val="24"/>
              </w:rPr>
              <w:t>biên</w:t>
            </w:r>
            <w:proofErr w:type="spellEnd"/>
            <w:r w:rsidR="00467A1C">
              <w:rPr>
                <w:sz w:val="24"/>
              </w:rPr>
              <w:t xml:space="preserve"> </w:t>
            </w:r>
            <w:proofErr w:type="spellStart"/>
            <w:r w:rsidR="00467A1C">
              <w:rPr>
                <w:sz w:val="24"/>
              </w:rPr>
              <w:t>lợi</w:t>
            </w:r>
            <w:proofErr w:type="spellEnd"/>
            <w:r w:rsidR="00467A1C">
              <w:rPr>
                <w:sz w:val="24"/>
              </w:rPr>
              <w:t xml:space="preserve"> </w:t>
            </w:r>
            <w:proofErr w:type="spellStart"/>
            <w:r w:rsidR="00467A1C">
              <w:rPr>
                <w:sz w:val="24"/>
              </w:rPr>
              <w:t>nhuận</w:t>
            </w:r>
            <w:proofErr w:type="spellEnd"/>
            <w:r w:rsidR="00467A1C">
              <w:rPr>
                <w:sz w:val="24"/>
              </w:rPr>
              <w:t xml:space="preserve"> </w:t>
            </w:r>
            <w:proofErr w:type="spellStart"/>
            <w:r w:rsidR="00467A1C">
              <w:rPr>
                <w:sz w:val="24"/>
              </w:rPr>
              <w:t>cao</w:t>
            </w:r>
            <w:proofErr w:type="spellEnd"/>
            <w:r w:rsidR="00467A1C">
              <w:rPr>
                <w:sz w:val="24"/>
              </w:rPr>
              <w:t xml:space="preserve">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56988" w14:textId="77777777" w:rsidR="002359B5" w:rsidRDefault="00965AD2" w:rsidP="00467A1C">
            <w:pPr>
              <w:jc w:val="both"/>
              <w:rPr>
                <w:sz w:val="24"/>
                <w:lang w:val="vi-VN"/>
              </w:rPr>
            </w:pP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Profit Engine &amp; Convenience Layer</w:t>
            </w:r>
            <w:r w:rsidR="00467A1C">
              <w:rPr>
                <w:sz w:val="24"/>
                <w:lang w:val="vi-VN"/>
              </w:rPr>
              <w:t>.</w:t>
            </w:r>
          </w:p>
          <w:p w14:paraId="787B0E79" w14:textId="0B3E86FD" w:rsidR="00467A1C" w:rsidRPr="00467A1C" w:rsidRDefault="00467A1C" w:rsidP="00467A1C">
            <w:pPr>
              <w:jc w:val="both"/>
              <w:rPr>
                <w:lang w:val="vi-VN"/>
              </w:rPr>
            </w:pPr>
            <w:r>
              <w:rPr>
                <w:sz w:val="24"/>
              </w:rPr>
              <w:t xml:space="preserve">Cross-selling </w:t>
            </w:r>
            <w:proofErr w:type="spellStart"/>
            <w:r>
              <w:rPr>
                <w:sz w:val="24"/>
              </w:rPr>
              <w:t>cùng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</w:p>
        </w:tc>
      </w:tr>
      <w:tr w:rsidR="00467A1C" w14:paraId="5D8C7CD2" w14:textId="77777777" w:rsidTr="00467A1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58D94" w14:textId="77777777" w:rsidR="002359B5" w:rsidRDefault="00965AD2"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NCC FMCG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54EB2" w14:textId="77777777" w:rsidR="002359B5" w:rsidRDefault="00965AD2">
            <w:r>
              <w:rPr>
                <w:sz w:val="24"/>
              </w:rPr>
              <w:t xml:space="preserve">FMCG,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8B3AA" w14:textId="77777777" w:rsidR="002359B5" w:rsidRDefault="00965AD2">
            <w:r>
              <w:rPr>
                <w:sz w:val="24"/>
              </w:rPr>
              <w:t xml:space="preserve">NCC </w:t>
            </w:r>
            <w:proofErr w:type="spellStart"/>
            <w:r>
              <w:rPr>
                <w:sz w:val="24"/>
              </w:rPr>
              <w:t>phụ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17905" w14:textId="77777777" w:rsidR="002359B5" w:rsidRDefault="00965AD2"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GĐ2</w:t>
            </w:r>
          </w:p>
        </w:tc>
      </w:tr>
    </w:tbl>
    <w:p w14:paraId="719D737B" w14:textId="77777777" w:rsidR="002359B5" w:rsidRDefault="002359B5"/>
    <w:p w14:paraId="406424CD" w14:textId="12BC46AB" w:rsidR="002359B5" w:rsidRDefault="00965AD2">
      <w:proofErr w:type="spellStart"/>
      <w:r>
        <w:t>Mọi</w:t>
      </w:r>
      <w:proofErr w:type="spellEnd"/>
      <w:r>
        <w:t xml:space="preserve"> NCC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&amp;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9.5). CCB Mart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r w:rsidR="00D266F0">
        <w:t>-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NCC </w:t>
      </w:r>
      <w:proofErr w:type="spellStart"/>
      <w:r>
        <w:t>nào</w:t>
      </w:r>
      <w:proofErr w:type="spellEnd"/>
      <w:r>
        <w:t>.</w:t>
      </w:r>
    </w:p>
    <w:p w14:paraId="75117ACF" w14:textId="77777777" w:rsidR="00467A1C" w:rsidRDefault="00467A1C">
      <w:pPr>
        <w:rPr>
          <w:rFonts w:eastAsia="Times New Roman"/>
          <w:b/>
          <w:bCs/>
          <w:color w:val="1F3A68"/>
          <w:sz w:val="32"/>
          <w:szCs w:val="28"/>
        </w:rPr>
      </w:pPr>
      <w:r>
        <w:br w:type="page"/>
      </w:r>
    </w:p>
    <w:p w14:paraId="5CE4B4B2" w14:textId="78CD3FB2" w:rsidR="002359B5" w:rsidRDefault="00965AD2">
      <w:pPr>
        <w:pStyle w:val="Heading1"/>
      </w:pPr>
      <w:r>
        <w:lastRenderedPageBreak/>
        <w:t xml:space="preserve">PHỤ LỤC E </w:t>
      </w:r>
      <w:r w:rsidR="00D266F0">
        <w:t>-</w:t>
      </w:r>
      <w:r>
        <w:t xml:space="preserve"> EKYC &amp; CƠ CHẾ CHỐNG GIAN LẬN</w:t>
      </w:r>
    </w:p>
    <w:p w14:paraId="4CF503E7" w14:textId="77777777" w:rsidR="002359B5" w:rsidRDefault="00965AD2">
      <w:pPr>
        <w:pStyle w:val="Heading2"/>
      </w:pPr>
      <w:r>
        <w:t xml:space="preserve">E.1.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eKYC</w:t>
      </w:r>
      <w:proofErr w:type="spellEnd"/>
    </w:p>
    <w:p w14:paraId="6EA39CB1" w14:textId="77777777" w:rsidR="002359B5" w:rsidRDefault="00965AD2">
      <w:pPr>
        <w:pStyle w:val="ListBullet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CCCD.</w:t>
      </w:r>
    </w:p>
    <w:p w14:paraId="15BF2219" w14:textId="77777777" w:rsidR="002359B5" w:rsidRDefault="00965AD2">
      <w:pPr>
        <w:pStyle w:val="ListBullet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Chụp</w:t>
      </w:r>
      <w:proofErr w:type="spellEnd"/>
      <w:r>
        <w:t xml:space="preserve"> CCCD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&amp;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OCR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608BCCDB" w14:textId="77777777" w:rsidR="002359B5" w:rsidRDefault="00965AD2">
      <w:pPr>
        <w:pStyle w:val="ListBullet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Chụp</w:t>
      </w:r>
      <w:proofErr w:type="spellEnd"/>
      <w:r>
        <w:t xml:space="preserve"> selfie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(liveness detection)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CCCD.</w:t>
      </w:r>
    </w:p>
    <w:p w14:paraId="6E3EDB1A" w14:textId="77777777" w:rsidR="002359B5" w:rsidRDefault="00965AD2">
      <w:pPr>
        <w:pStyle w:val="ListBullet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qua OTP;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email.</w:t>
      </w:r>
    </w:p>
    <w:p w14:paraId="7C6863B6" w14:textId="77777777" w:rsidR="002359B5" w:rsidRDefault="00965AD2">
      <w:pPr>
        <w:pStyle w:val="ListBullet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&amp;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4BC63347" w14:textId="77777777" w:rsidR="002359B5" w:rsidRDefault="00965AD2">
      <w:pPr>
        <w:pStyle w:val="Heading2"/>
      </w:pPr>
      <w:r>
        <w:t xml:space="preserve">E.2.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'3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'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5"/>
        <w:gridCol w:w="2973"/>
        <w:gridCol w:w="3736"/>
      </w:tblGrid>
      <w:tr w:rsidR="00467A1C" w14:paraId="4E33F166" w14:textId="77777777" w:rsidTr="00467A1C"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DAA15DE" w14:textId="77777777" w:rsidR="002359B5" w:rsidRDefault="00965AD2">
            <w:proofErr w:type="spellStart"/>
            <w:r>
              <w:rPr>
                <w:b/>
                <w:sz w:val="24"/>
              </w:rPr>
              <w:t>Nguyên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tắc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115AEC7" w14:textId="77777777" w:rsidR="002359B5" w:rsidRDefault="00965AD2"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7DEECEC" w14:textId="77777777" w:rsidR="002359B5" w:rsidRDefault="00965AD2">
            <w:proofErr w:type="spellStart"/>
            <w:r>
              <w:rPr>
                <w:b/>
                <w:sz w:val="24"/>
              </w:rPr>
              <w:t>Hành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động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khi</w:t>
            </w:r>
            <w:proofErr w:type="spellEnd"/>
            <w:r>
              <w:rPr>
                <w:b/>
                <w:sz w:val="24"/>
              </w:rPr>
              <w:t xml:space="preserve"> vi </w:t>
            </w:r>
            <w:proofErr w:type="spellStart"/>
            <w:r>
              <w:rPr>
                <w:b/>
                <w:sz w:val="24"/>
              </w:rPr>
              <w:t>phạm</w:t>
            </w:r>
            <w:proofErr w:type="spellEnd"/>
          </w:p>
        </w:tc>
      </w:tr>
      <w:tr w:rsidR="00467A1C" w14:paraId="2365E903" w14:textId="77777777" w:rsidTr="00467A1C"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0C3D3" w14:textId="441A7158" w:rsidR="002359B5" w:rsidRDefault="00A67BB5">
            <w:proofErr w:type="spellStart"/>
            <w:r>
              <w:rPr>
                <w:sz w:val="24"/>
              </w:rPr>
              <w:t>Căn</w:t>
            </w:r>
            <w:proofErr w:type="spellEnd"/>
            <w:r>
              <w:rPr>
                <w:sz w:val="24"/>
                <w:lang w:val="vi-VN"/>
              </w:rPr>
              <w:t xml:space="preserve"> cước</w:t>
            </w:r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duy</w:t>
            </w:r>
            <w:proofErr w:type="spellEnd"/>
            <w:r w:rsidR="00965AD2">
              <w:rPr>
                <w:sz w:val="24"/>
              </w:rPr>
              <w:t xml:space="preserve"> </w:t>
            </w:r>
            <w:proofErr w:type="spellStart"/>
            <w:r w:rsidR="00965AD2">
              <w:rPr>
                <w:sz w:val="24"/>
              </w:rPr>
              <w:t>nhất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55377" w14:textId="36CF81AA" w:rsidR="002359B5" w:rsidRDefault="00965AD2" w:rsidP="00467A1C">
            <w:pPr>
              <w:jc w:val="both"/>
            </w:pPr>
            <w:proofErr w:type="spellStart"/>
            <w:r>
              <w:rPr>
                <w:sz w:val="24"/>
              </w:rPr>
              <w:t>Mỗi</w:t>
            </w:r>
            <w:proofErr w:type="spellEnd"/>
            <w:r>
              <w:rPr>
                <w:sz w:val="24"/>
              </w:rPr>
              <w:t xml:space="preserve"> CCCD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 w:rsidR="00A67BB5">
              <w:rPr>
                <w:sz w:val="24"/>
              </w:rPr>
              <w:t>tài</w:t>
            </w:r>
            <w:proofErr w:type="spellEnd"/>
            <w:r w:rsidR="00A67BB5">
              <w:rPr>
                <w:sz w:val="24"/>
                <w:lang w:val="vi-VN"/>
              </w:rPr>
              <w:t xml:space="preserve"> khoản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X-WISE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FBF97" w14:textId="10DD13A5" w:rsidR="002359B5" w:rsidRDefault="00965AD2" w:rsidP="00467A1C">
            <w:pPr>
              <w:jc w:val="both"/>
            </w:pPr>
            <w:proofErr w:type="spellStart"/>
            <w:r>
              <w:rPr>
                <w:sz w:val="24"/>
              </w:rPr>
              <w:t>Cảnh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cấm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nhiều</w:t>
            </w:r>
            <w:proofErr w:type="spellEnd"/>
            <w:r>
              <w:rPr>
                <w:sz w:val="24"/>
              </w:rPr>
              <w:t xml:space="preserve"> membership </w:t>
            </w:r>
            <w:proofErr w:type="spellStart"/>
            <w:r>
              <w:rPr>
                <w:sz w:val="24"/>
              </w:rPr>
              <w:t>cùng</w:t>
            </w:r>
            <w:proofErr w:type="spellEnd"/>
            <w:r>
              <w:rPr>
                <w:sz w:val="24"/>
              </w:rPr>
              <w:t xml:space="preserve"> CCCD</w:t>
            </w:r>
          </w:p>
        </w:tc>
      </w:tr>
      <w:tr w:rsidR="00467A1C" w14:paraId="2ACFF3BD" w14:textId="77777777" w:rsidTr="00467A1C"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8D3CF" w14:textId="77777777" w:rsidR="002359B5" w:rsidRDefault="00965AD2">
            <w:proofErr w:type="spellStart"/>
            <w:r>
              <w:rPr>
                <w:sz w:val="24"/>
              </w:rPr>
              <w:t>Thiết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27D1F" w14:textId="77777777" w:rsidR="002359B5" w:rsidRDefault="00965AD2" w:rsidP="00467A1C">
            <w:pPr>
              <w:jc w:val="both"/>
            </w:pPr>
            <w:proofErr w:type="spellStart"/>
            <w:r>
              <w:rPr>
                <w:sz w:val="24"/>
              </w:rPr>
              <w:t>Mỗi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1 fingerprint </w:t>
            </w:r>
            <w:proofErr w:type="spellStart"/>
            <w:r>
              <w:rPr>
                <w:sz w:val="24"/>
              </w:rPr>
              <w:t>thiết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6EEB2" w14:textId="77777777" w:rsidR="002359B5" w:rsidRDefault="00965AD2" w:rsidP="00467A1C">
            <w:pPr>
              <w:jc w:val="both"/>
            </w:pP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→ OTP + </w:t>
            </w:r>
            <w:proofErr w:type="spellStart"/>
            <w:r>
              <w:rPr>
                <w:sz w:val="24"/>
              </w:rPr>
              <w:t>cảnh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; &gt; 3 </w:t>
            </w:r>
            <w:proofErr w:type="spellStart"/>
            <w:r>
              <w:rPr>
                <w:sz w:val="24"/>
              </w:rPr>
              <w:t>thiết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/30 </w:t>
            </w:r>
            <w:proofErr w:type="spellStart"/>
            <w:r>
              <w:rPr>
                <w:sz w:val="24"/>
              </w:rPr>
              <w:t>ngày</w:t>
            </w:r>
            <w:proofErr w:type="spellEnd"/>
            <w:r>
              <w:rPr>
                <w:sz w:val="24"/>
              </w:rPr>
              <w:t xml:space="preserve"> →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chờ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minh</w:t>
            </w:r>
            <w:proofErr w:type="spellEnd"/>
          </w:p>
        </w:tc>
      </w:tr>
      <w:tr w:rsidR="00467A1C" w14:paraId="23D6ECD8" w14:textId="77777777" w:rsidTr="00467A1C"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661AC" w14:textId="77777777" w:rsidR="002359B5" w:rsidRDefault="00965AD2">
            <w:r>
              <w:rPr>
                <w:sz w:val="24"/>
              </w:rPr>
              <w:t xml:space="preserve">IP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DA5F5" w14:textId="77777777" w:rsidR="002359B5" w:rsidRDefault="00965AD2" w:rsidP="00467A1C">
            <w:pPr>
              <w:jc w:val="both"/>
            </w:pPr>
            <w:proofErr w:type="spellStart"/>
            <w:r>
              <w:rPr>
                <w:sz w:val="24"/>
              </w:rPr>
              <w:t>Mỗi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dải</w:t>
            </w:r>
            <w:proofErr w:type="spellEnd"/>
            <w:r>
              <w:rPr>
                <w:sz w:val="24"/>
              </w:rPr>
              <w:t xml:space="preserve"> IP/</w:t>
            </w:r>
            <w:proofErr w:type="spellStart"/>
            <w:r>
              <w:rPr>
                <w:sz w:val="24"/>
              </w:rPr>
              <w:t>khu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vực</w:t>
            </w:r>
            <w:proofErr w:type="spellEnd"/>
            <w:r>
              <w:rPr>
                <w:sz w:val="24"/>
              </w:rPr>
              <w:t xml:space="preserve"> GPS </w:t>
            </w:r>
            <w:proofErr w:type="spellStart"/>
            <w:r>
              <w:rPr>
                <w:sz w:val="24"/>
              </w:rPr>
              <w:t>chính</w:t>
            </w:r>
            <w:proofErr w:type="spellEnd"/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44A65" w14:textId="77777777" w:rsidR="002359B5" w:rsidRDefault="00965AD2" w:rsidP="00467A1C">
            <w:pPr>
              <w:jc w:val="both"/>
            </w:pPr>
            <w:proofErr w:type="spellStart"/>
            <w:r>
              <w:rPr>
                <w:sz w:val="24"/>
              </w:rPr>
              <w:t>Nhiều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cùng</w:t>
            </w:r>
            <w:proofErr w:type="spellEnd"/>
            <w:r>
              <w:rPr>
                <w:sz w:val="24"/>
              </w:rPr>
              <w:t xml:space="preserve"> IP </w:t>
            </w:r>
            <w:proofErr w:type="spellStart"/>
            <w:r>
              <w:rPr>
                <w:sz w:val="24"/>
              </w:rPr>
              <w:t>bất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thường</w:t>
            </w:r>
            <w:proofErr w:type="spellEnd"/>
            <w:r>
              <w:rPr>
                <w:sz w:val="24"/>
              </w:rPr>
              <w:t xml:space="preserve"> → flag,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review </w:t>
            </w:r>
            <w:proofErr w:type="spellStart"/>
            <w:r>
              <w:rPr>
                <w:sz w:val="24"/>
              </w:rPr>
              <w:t>thủ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</w:p>
        </w:tc>
      </w:tr>
    </w:tbl>
    <w:p w14:paraId="0748E061" w14:textId="77777777" w:rsidR="002359B5" w:rsidRDefault="002359B5"/>
    <w:p w14:paraId="11D4AEC6" w14:textId="77777777" w:rsidR="002359B5" w:rsidRDefault="00965AD2">
      <w:pPr>
        <w:pStyle w:val="Heading2"/>
      </w:pPr>
      <w:r>
        <w:t xml:space="preserve">E.3. </w:t>
      </w:r>
      <w:proofErr w:type="spellStart"/>
      <w:r>
        <w:t>Chống</w:t>
      </w:r>
      <w:proofErr w:type="spellEnd"/>
      <w:r>
        <w:t xml:space="preserve"> log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2741AAFD" w14:textId="77777777" w:rsidR="002359B5" w:rsidRDefault="00965AD2">
      <w:pPr>
        <w:pStyle w:val="ListBullet"/>
      </w:pPr>
      <w:r>
        <w:t xml:space="preserve">AI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video/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session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log </w:t>
      </w:r>
      <w:proofErr w:type="spellStart"/>
      <w:r>
        <w:t>trùng</w:t>
      </w:r>
      <w:proofErr w:type="spellEnd"/>
      <w:r>
        <w:t>.</w:t>
      </w:r>
    </w:p>
    <w:p w14:paraId="1D496336" w14:textId="77777777" w:rsidR="002359B5" w:rsidRDefault="00965AD2">
      <w:pPr>
        <w:pStyle w:val="ListBullet"/>
      </w:pPr>
      <w:r>
        <w:t xml:space="preserve">So </w:t>
      </w:r>
      <w:proofErr w:type="spellStart"/>
      <w:r>
        <w:t>sánh</w:t>
      </w:r>
      <w:proofErr w:type="spellEnd"/>
      <w:r>
        <w:t xml:space="preserve"> fingerprint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IP, GPS </w:t>
      </w:r>
      <w:proofErr w:type="spellStart"/>
      <w:r>
        <w:t>của</w:t>
      </w:r>
      <w:proofErr w:type="spellEnd"/>
      <w:r>
        <w:t xml:space="preserve"> mentor </w:t>
      </w:r>
      <w:proofErr w:type="spellStart"/>
      <w:r>
        <w:t>và</w:t>
      </w:r>
      <w:proofErr w:type="spellEnd"/>
      <w:r>
        <w:t xml:space="preserve"> mentee.</w:t>
      </w:r>
    </w:p>
    <w:p w14:paraId="236FC40B" w14:textId="77777777" w:rsidR="002359B5" w:rsidRDefault="00965AD2">
      <w:pPr>
        <w:pStyle w:val="ListBullet"/>
      </w:pPr>
      <w:r>
        <w:t xml:space="preserve">OTP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session.</w:t>
      </w:r>
    </w:p>
    <w:p w14:paraId="11C0A108" w14:textId="77777777" w:rsidR="002359B5" w:rsidRDefault="00965AD2" w:rsidP="00467A1C">
      <w:pPr>
        <w:pStyle w:val="ListBullet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log: </w:t>
      </w:r>
      <w:proofErr w:type="spellStart"/>
      <w:r>
        <w:t>mỗi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20 </w:t>
      </w:r>
      <w:proofErr w:type="spellStart"/>
      <w:r>
        <w:t>điểm</w:t>
      </w:r>
      <w:proofErr w:type="spellEnd"/>
      <w:r>
        <w:t xml:space="preserve">; &lt; 50 </w:t>
      </w:r>
      <w:proofErr w:type="spellStart"/>
      <w:r>
        <w:t>điểm</w:t>
      </w:r>
      <w:proofErr w:type="spellEnd"/>
      <w:r>
        <w:t xml:space="preserve"> →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DV 1 </w:t>
      </w:r>
      <w:proofErr w:type="spellStart"/>
      <w:r>
        <w:t>tháng</w:t>
      </w:r>
      <w:proofErr w:type="spellEnd"/>
      <w:r>
        <w:t>.</w:t>
      </w:r>
    </w:p>
    <w:p w14:paraId="25EE6AE0" w14:textId="77777777" w:rsidR="002359B5" w:rsidRDefault="00965AD2">
      <w:pPr>
        <w:pStyle w:val="Heading2"/>
      </w:pPr>
      <w:r>
        <w:t xml:space="preserve">E.4.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&amp;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4686EB57" w14:textId="77777777" w:rsidR="002359B5" w:rsidRDefault="00965AD2">
      <w:pPr>
        <w:pStyle w:val="ListBullet"/>
      </w:pPr>
      <w:r>
        <w:t xml:space="preserve">Flag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&gt; 300%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3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kề</w:t>
      </w:r>
      <w:proofErr w:type="spellEnd"/>
      <w:r>
        <w:t>.</w:t>
      </w:r>
    </w:p>
    <w:p w14:paraId="40FF4BE3" w14:textId="77777777" w:rsidR="002359B5" w:rsidRDefault="00965AD2">
      <w:pPr>
        <w:pStyle w:val="ListBulle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Sales Owner ↔ Service Owner.</w:t>
      </w:r>
    </w:p>
    <w:p w14:paraId="1D0F10CB" w14:textId="77777777" w:rsidR="002359B5" w:rsidRDefault="00965AD2">
      <w:pPr>
        <w:pStyle w:val="ListBulle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6604009A" w14:textId="77777777" w:rsidR="002359B5" w:rsidRDefault="00965AD2">
      <w:pPr>
        <w:pStyle w:val="ListBullet"/>
      </w:pPr>
      <w:r>
        <w:t xml:space="preserve">POS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42981160" w14:textId="77777777" w:rsidR="002359B5" w:rsidRDefault="00965AD2">
      <w:pPr>
        <w:pStyle w:val="Heading2"/>
      </w:pPr>
      <w:r>
        <w:t xml:space="preserve">E.5.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proofErr w:type="spellEnd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09"/>
        <w:gridCol w:w="3448"/>
        <w:gridCol w:w="4677"/>
      </w:tblGrid>
      <w:tr w:rsidR="00467A1C" w14:paraId="6118EB11" w14:textId="77777777" w:rsidTr="00467A1C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EDF6C43" w14:textId="77777777" w:rsidR="002359B5" w:rsidRDefault="00965AD2">
            <w:proofErr w:type="spellStart"/>
            <w:r>
              <w:rPr>
                <w:b/>
                <w:sz w:val="24"/>
              </w:rPr>
              <w:t>Cấp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độ</w:t>
            </w:r>
            <w:proofErr w:type="spellEnd"/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C491EC1" w14:textId="77777777" w:rsidR="002359B5" w:rsidRDefault="00965AD2">
            <w:proofErr w:type="spellStart"/>
            <w:r>
              <w:rPr>
                <w:b/>
                <w:sz w:val="24"/>
              </w:rPr>
              <w:t>Hành</w:t>
            </w:r>
            <w:proofErr w:type="spellEnd"/>
            <w:r>
              <w:rPr>
                <w:b/>
                <w:sz w:val="24"/>
              </w:rPr>
              <w:t xml:space="preserve"> vi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C2DB8D7" w14:textId="77777777" w:rsidR="002359B5" w:rsidRDefault="00965AD2">
            <w:proofErr w:type="spellStart"/>
            <w:r>
              <w:rPr>
                <w:b/>
                <w:sz w:val="24"/>
              </w:rPr>
              <w:t>Xử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lý</w:t>
            </w:r>
            <w:proofErr w:type="spellEnd"/>
          </w:p>
        </w:tc>
      </w:tr>
      <w:tr w:rsidR="00467A1C" w14:paraId="367849CE" w14:textId="77777777" w:rsidTr="00467A1C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ED8A6" w14:textId="77777777" w:rsidR="002359B5" w:rsidRDefault="00965AD2">
            <w:proofErr w:type="spellStart"/>
            <w:r>
              <w:rPr>
                <w:sz w:val="24"/>
              </w:rPr>
              <w:t>Nhẹ</w:t>
            </w:r>
            <w:proofErr w:type="spellEnd"/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A1A3E" w14:textId="77777777" w:rsidR="002359B5" w:rsidRDefault="00965AD2">
            <w:r>
              <w:rPr>
                <w:sz w:val="24"/>
              </w:rPr>
              <w:t xml:space="preserve">Sai </w:t>
            </w:r>
            <w:proofErr w:type="spellStart"/>
            <w:r>
              <w:rPr>
                <w:sz w:val="24"/>
              </w:rPr>
              <w:t>lệch</w:t>
            </w:r>
            <w:proofErr w:type="spellEnd"/>
            <w:r>
              <w:rPr>
                <w:sz w:val="24"/>
              </w:rPr>
              <w:t xml:space="preserve"> log &lt; 10%,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chủ</w:t>
            </w:r>
            <w:proofErr w:type="spellEnd"/>
            <w:r>
              <w:rPr>
                <w:sz w:val="24"/>
              </w:rPr>
              <w:t xml:space="preserve"> ý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D905F" w14:textId="77777777" w:rsidR="002359B5" w:rsidRDefault="00965AD2">
            <w:proofErr w:type="spellStart"/>
            <w:r>
              <w:rPr>
                <w:sz w:val="24"/>
              </w:rPr>
              <w:t>Cảnh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bổ</w:t>
            </w:r>
            <w:proofErr w:type="spellEnd"/>
            <w:r>
              <w:rPr>
                <w:sz w:val="24"/>
              </w:rPr>
              <w:t xml:space="preserve"> sung log</w:t>
            </w:r>
          </w:p>
        </w:tc>
      </w:tr>
      <w:tr w:rsidR="00467A1C" w14:paraId="14AD8CAA" w14:textId="77777777" w:rsidTr="00467A1C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42DA4" w14:textId="77777777" w:rsidR="002359B5" w:rsidRDefault="00965AD2">
            <w:proofErr w:type="spellStart"/>
            <w:r>
              <w:rPr>
                <w:sz w:val="24"/>
              </w:rPr>
              <w:t>Trung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bình</w:t>
            </w:r>
            <w:proofErr w:type="spellEnd"/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7C331" w14:textId="77777777" w:rsidR="002359B5" w:rsidRDefault="00965AD2">
            <w:r>
              <w:rPr>
                <w:sz w:val="24"/>
              </w:rPr>
              <w:t xml:space="preserve">Log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&gt; 30%, IP/</w:t>
            </w:r>
            <w:proofErr w:type="spellStart"/>
            <w:r>
              <w:rPr>
                <w:sz w:val="24"/>
              </w:rPr>
              <w:t>thiết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thường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82E1B" w14:textId="77777777" w:rsidR="002359B5" w:rsidRDefault="00965AD2">
            <w:proofErr w:type="spellStart"/>
            <w:r>
              <w:rPr>
                <w:sz w:val="24"/>
              </w:rPr>
              <w:t>Tạm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DV 1 </w:t>
            </w:r>
            <w:proofErr w:type="spellStart"/>
            <w:r>
              <w:rPr>
                <w:sz w:val="24"/>
              </w:rPr>
              <w:t>tháng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20 </w:t>
            </w:r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nhiệm</w:t>
            </w:r>
            <w:proofErr w:type="spellEnd"/>
          </w:p>
        </w:tc>
      </w:tr>
      <w:tr w:rsidR="00467A1C" w14:paraId="05C7E96D" w14:textId="77777777" w:rsidTr="00467A1C"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A1AD7" w14:textId="77777777" w:rsidR="002359B5" w:rsidRDefault="00965AD2">
            <w:proofErr w:type="spellStart"/>
            <w:r>
              <w:rPr>
                <w:sz w:val="24"/>
              </w:rPr>
              <w:t>Nặng</w:t>
            </w:r>
            <w:proofErr w:type="spellEnd"/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49613" w14:textId="77777777" w:rsidR="002359B5" w:rsidRDefault="00965AD2">
            <w:r>
              <w:rPr>
                <w:sz w:val="24"/>
              </w:rPr>
              <w:t xml:space="preserve">Gian </w:t>
            </w:r>
            <w:proofErr w:type="spellStart"/>
            <w:r>
              <w:rPr>
                <w:sz w:val="24"/>
              </w:rPr>
              <w:t>lận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, log </w:t>
            </w:r>
            <w:proofErr w:type="spellStart"/>
            <w:r>
              <w:rPr>
                <w:sz w:val="24"/>
              </w:rPr>
              <w:t>ảo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tổ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E4D4A" w14:textId="77777777" w:rsidR="002359B5" w:rsidRDefault="00965AD2">
            <w:proofErr w:type="spellStart"/>
            <w:r>
              <w:rPr>
                <w:sz w:val="24"/>
              </w:rPr>
              <w:t>Chấm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dứt</w:t>
            </w:r>
            <w:proofErr w:type="spellEnd"/>
            <w:r>
              <w:rPr>
                <w:sz w:val="24"/>
              </w:rPr>
              <w:t xml:space="preserve"> HĐ </w:t>
            </w:r>
            <w:proofErr w:type="spellStart"/>
            <w:r>
              <w:rPr>
                <w:sz w:val="24"/>
              </w:rPr>
              <w:t>ngay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tức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</w:p>
        </w:tc>
      </w:tr>
    </w:tbl>
    <w:p w14:paraId="3C45FC91" w14:textId="77777777" w:rsidR="002359B5" w:rsidRDefault="002359B5"/>
    <w:p w14:paraId="63F71367" w14:textId="15F58644" w:rsidR="002359B5" w:rsidRDefault="00D266F0">
      <w:r>
        <w:rPr>
          <w:b/>
          <w:i/>
        </w:rPr>
        <w:t>-</w:t>
      </w:r>
      <w:r w:rsidR="00965AD2">
        <w:rPr>
          <w:b/>
          <w:i/>
        </w:rPr>
        <w:t xml:space="preserve"> HẾT TÀI LIỆU V13.2 </w:t>
      </w:r>
      <w:r>
        <w:rPr>
          <w:b/>
          <w:i/>
        </w:rPr>
        <w:t>-</w:t>
      </w:r>
    </w:p>
    <w:sectPr w:rsidR="002359B5" w:rsidSect="00034616">
      <w:headerReference w:type="default" r:id="rId8"/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C5F5A" w14:textId="77777777" w:rsidR="00BD2865" w:rsidRDefault="00BD2865">
      <w:pPr>
        <w:spacing w:after="0" w:line="240" w:lineRule="auto"/>
      </w:pPr>
      <w:r>
        <w:separator/>
      </w:r>
    </w:p>
  </w:endnote>
  <w:endnote w:type="continuationSeparator" w:id="0">
    <w:p w14:paraId="369FBC77" w14:textId="77777777" w:rsidR="00BD2865" w:rsidRDefault="00BD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89BC8" w14:textId="77777777" w:rsidR="002359B5" w:rsidRDefault="00965AD2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B3109E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92057" w14:textId="77777777" w:rsidR="00BD2865" w:rsidRDefault="00BD2865">
      <w:pPr>
        <w:spacing w:after="0" w:line="240" w:lineRule="auto"/>
      </w:pPr>
      <w:r>
        <w:separator/>
      </w:r>
    </w:p>
  </w:footnote>
  <w:footnote w:type="continuationSeparator" w:id="0">
    <w:p w14:paraId="62E36973" w14:textId="77777777" w:rsidR="00BD2865" w:rsidRDefault="00BD2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2CDEE" w14:textId="77777777" w:rsidR="002359B5" w:rsidRDefault="002359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D83"/>
    <w:rsid w:val="00034616"/>
    <w:rsid w:val="0005108E"/>
    <w:rsid w:val="0005628E"/>
    <w:rsid w:val="0006063C"/>
    <w:rsid w:val="00074CB0"/>
    <w:rsid w:val="000801EA"/>
    <w:rsid w:val="00086AA0"/>
    <w:rsid w:val="0009513D"/>
    <w:rsid w:val="000970FC"/>
    <w:rsid w:val="000A36B3"/>
    <w:rsid w:val="000C0526"/>
    <w:rsid w:val="000C0BDE"/>
    <w:rsid w:val="000C460B"/>
    <w:rsid w:val="000D5C50"/>
    <w:rsid w:val="000F18A2"/>
    <w:rsid w:val="000F44C8"/>
    <w:rsid w:val="00105160"/>
    <w:rsid w:val="00106D88"/>
    <w:rsid w:val="00107316"/>
    <w:rsid w:val="0010785F"/>
    <w:rsid w:val="00115975"/>
    <w:rsid w:val="0012193B"/>
    <w:rsid w:val="0015056A"/>
    <w:rsid w:val="0015074B"/>
    <w:rsid w:val="001732E7"/>
    <w:rsid w:val="00185884"/>
    <w:rsid w:val="00185D99"/>
    <w:rsid w:val="001A69CC"/>
    <w:rsid w:val="001E0420"/>
    <w:rsid w:val="001E625E"/>
    <w:rsid w:val="001F4AA8"/>
    <w:rsid w:val="001F566D"/>
    <w:rsid w:val="00217CC4"/>
    <w:rsid w:val="00224F50"/>
    <w:rsid w:val="002359B5"/>
    <w:rsid w:val="00237067"/>
    <w:rsid w:val="00244C20"/>
    <w:rsid w:val="00253F7D"/>
    <w:rsid w:val="00280727"/>
    <w:rsid w:val="00283F14"/>
    <w:rsid w:val="002867C3"/>
    <w:rsid w:val="00293899"/>
    <w:rsid w:val="0029450E"/>
    <w:rsid w:val="00294AE3"/>
    <w:rsid w:val="0029639D"/>
    <w:rsid w:val="002A20B1"/>
    <w:rsid w:val="002A5BB5"/>
    <w:rsid w:val="002B0355"/>
    <w:rsid w:val="002B05C7"/>
    <w:rsid w:val="002C137C"/>
    <w:rsid w:val="00303E25"/>
    <w:rsid w:val="003062C4"/>
    <w:rsid w:val="00317539"/>
    <w:rsid w:val="00326F90"/>
    <w:rsid w:val="00340A86"/>
    <w:rsid w:val="0034478F"/>
    <w:rsid w:val="00344FAF"/>
    <w:rsid w:val="00346B52"/>
    <w:rsid w:val="003527AD"/>
    <w:rsid w:val="003535D1"/>
    <w:rsid w:val="00353952"/>
    <w:rsid w:val="00380481"/>
    <w:rsid w:val="00390CC7"/>
    <w:rsid w:val="00395349"/>
    <w:rsid w:val="003A2669"/>
    <w:rsid w:val="003A3454"/>
    <w:rsid w:val="003C7423"/>
    <w:rsid w:val="003D7355"/>
    <w:rsid w:val="003E5AA2"/>
    <w:rsid w:val="003E5F1E"/>
    <w:rsid w:val="003E6395"/>
    <w:rsid w:val="004029D6"/>
    <w:rsid w:val="00420ED4"/>
    <w:rsid w:val="00454214"/>
    <w:rsid w:val="004572A2"/>
    <w:rsid w:val="00467A1C"/>
    <w:rsid w:val="004704A6"/>
    <w:rsid w:val="0048048E"/>
    <w:rsid w:val="004A77B3"/>
    <w:rsid w:val="004B02F8"/>
    <w:rsid w:val="004C0CE1"/>
    <w:rsid w:val="004C1FD6"/>
    <w:rsid w:val="004C2B9F"/>
    <w:rsid w:val="004E18AE"/>
    <w:rsid w:val="004E2C91"/>
    <w:rsid w:val="004E74E5"/>
    <w:rsid w:val="004F32B6"/>
    <w:rsid w:val="004F4970"/>
    <w:rsid w:val="0050625A"/>
    <w:rsid w:val="00510C2F"/>
    <w:rsid w:val="00525EB1"/>
    <w:rsid w:val="005337DC"/>
    <w:rsid w:val="00541780"/>
    <w:rsid w:val="00545672"/>
    <w:rsid w:val="00547171"/>
    <w:rsid w:val="00550D73"/>
    <w:rsid w:val="00554A0D"/>
    <w:rsid w:val="00561174"/>
    <w:rsid w:val="005636F7"/>
    <w:rsid w:val="0056629E"/>
    <w:rsid w:val="00574A00"/>
    <w:rsid w:val="005824F4"/>
    <w:rsid w:val="00592164"/>
    <w:rsid w:val="00593D1F"/>
    <w:rsid w:val="005C4045"/>
    <w:rsid w:val="005C452D"/>
    <w:rsid w:val="006140CA"/>
    <w:rsid w:val="00617DD6"/>
    <w:rsid w:val="0063470B"/>
    <w:rsid w:val="006363F8"/>
    <w:rsid w:val="0065099E"/>
    <w:rsid w:val="00651CEC"/>
    <w:rsid w:val="0065386F"/>
    <w:rsid w:val="00660747"/>
    <w:rsid w:val="0068058F"/>
    <w:rsid w:val="0068204A"/>
    <w:rsid w:val="00691B16"/>
    <w:rsid w:val="006A0552"/>
    <w:rsid w:val="006A1F22"/>
    <w:rsid w:val="006A2EED"/>
    <w:rsid w:val="006C5B2D"/>
    <w:rsid w:val="006C6F1C"/>
    <w:rsid w:val="006D25CA"/>
    <w:rsid w:val="006E6070"/>
    <w:rsid w:val="006F7716"/>
    <w:rsid w:val="00705D0C"/>
    <w:rsid w:val="0071117C"/>
    <w:rsid w:val="00716FC3"/>
    <w:rsid w:val="00721B8B"/>
    <w:rsid w:val="007378F1"/>
    <w:rsid w:val="00745650"/>
    <w:rsid w:val="007514FC"/>
    <w:rsid w:val="00754B94"/>
    <w:rsid w:val="00755FF0"/>
    <w:rsid w:val="00774139"/>
    <w:rsid w:val="00783C71"/>
    <w:rsid w:val="00786E11"/>
    <w:rsid w:val="00793FFB"/>
    <w:rsid w:val="007A4368"/>
    <w:rsid w:val="007B40DE"/>
    <w:rsid w:val="007B4266"/>
    <w:rsid w:val="007F1FC0"/>
    <w:rsid w:val="007F59F3"/>
    <w:rsid w:val="007F7975"/>
    <w:rsid w:val="00800F22"/>
    <w:rsid w:val="00803856"/>
    <w:rsid w:val="00825C4A"/>
    <w:rsid w:val="0083131D"/>
    <w:rsid w:val="00853350"/>
    <w:rsid w:val="00865031"/>
    <w:rsid w:val="00870DD3"/>
    <w:rsid w:val="00874B87"/>
    <w:rsid w:val="0088265A"/>
    <w:rsid w:val="008901D0"/>
    <w:rsid w:val="008A08B7"/>
    <w:rsid w:val="008C4CC1"/>
    <w:rsid w:val="008C734A"/>
    <w:rsid w:val="008D1AD4"/>
    <w:rsid w:val="008E68C5"/>
    <w:rsid w:val="00913C66"/>
    <w:rsid w:val="0094266A"/>
    <w:rsid w:val="00947252"/>
    <w:rsid w:val="0095167B"/>
    <w:rsid w:val="00965AD2"/>
    <w:rsid w:val="00994C6A"/>
    <w:rsid w:val="009B376D"/>
    <w:rsid w:val="009B6A2D"/>
    <w:rsid w:val="009C32C3"/>
    <w:rsid w:val="009D1A4E"/>
    <w:rsid w:val="009D2AB9"/>
    <w:rsid w:val="009F0F02"/>
    <w:rsid w:val="009F345B"/>
    <w:rsid w:val="00A016D2"/>
    <w:rsid w:val="00A0530A"/>
    <w:rsid w:val="00A0580A"/>
    <w:rsid w:val="00A369C2"/>
    <w:rsid w:val="00A43674"/>
    <w:rsid w:val="00A50610"/>
    <w:rsid w:val="00A67BB5"/>
    <w:rsid w:val="00A77ADA"/>
    <w:rsid w:val="00AA1D8D"/>
    <w:rsid w:val="00AA7D1F"/>
    <w:rsid w:val="00AC56BA"/>
    <w:rsid w:val="00AD5B3D"/>
    <w:rsid w:val="00AE0107"/>
    <w:rsid w:val="00AF1552"/>
    <w:rsid w:val="00AF31FC"/>
    <w:rsid w:val="00AF65B7"/>
    <w:rsid w:val="00B12A1C"/>
    <w:rsid w:val="00B203EA"/>
    <w:rsid w:val="00B23178"/>
    <w:rsid w:val="00B3109E"/>
    <w:rsid w:val="00B47730"/>
    <w:rsid w:val="00B51FA2"/>
    <w:rsid w:val="00B527F0"/>
    <w:rsid w:val="00B61615"/>
    <w:rsid w:val="00B73FE5"/>
    <w:rsid w:val="00B77ABF"/>
    <w:rsid w:val="00B8387B"/>
    <w:rsid w:val="00B9073E"/>
    <w:rsid w:val="00BD2865"/>
    <w:rsid w:val="00BD37E4"/>
    <w:rsid w:val="00BD45F8"/>
    <w:rsid w:val="00BD4A2B"/>
    <w:rsid w:val="00BE1940"/>
    <w:rsid w:val="00BE48FE"/>
    <w:rsid w:val="00BE7F34"/>
    <w:rsid w:val="00BF10F5"/>
    <w:rsid w:val="00C0331F"/>
    <w:rsid w:val="00C05C55"/>
    <w:rsid w:val="00C1117B"/>
    <w:rsid w:val="00C13F78"/>
    <w:rsid w:val="00C36D14"/>
    <w:rsid w:val="00C4014E"/>
    <w:rsid w:val="00C41836"/>
    <w:rsid w:val="00C44A9C"/>
    <w:rsid w:val="00C47792"/>
    <w:rsid w:val="00C54727"/>
    <w:rsid w:val="00C6396A"/>
    <w:rsid w:val="00C747D3"/>
    <w:rsid w:val="00C85EBF"/>
    <w:rsid w:val="00C86AF4"/>
    <w:rsid w:val="00C972D2"/>
    <w:rsid w:val="00CA1E25"/>
    <w:rsid w:val="00CA7D6A"/>
    <w:rsid w:val="00CB0664"/>
    <w:rsid w:val="00CE4D45"/>
    <w:rsid w:val="00D00B34"/>
    <w:rsid w:val="00D054A8"/>
    <w:rsid w:val="00D266F0"/>
    <w:rsid w:val="00D27AF2"/>
    <w:rsid w:val="00D362F3"/>
    <w:rsid w:val="00D53E17"/>
    <w:rsid w:val="00D87D23"/>
    <w:rsid w:val="00DA5C1F"/>
    <w:rsid w:val="00DC7930"/>
    <w:rsid w:val="00DC7FDB"/>
    <w:rsid w:val="00DD03D8"/>
    <w:rsid w:val="00DD1184"/>
    <w:rsid w:val="00DD6504"/>
    <w:rsid w:val="00DE7362"/>
    <w:rsid w:val="00E04070"/>
    <w:rsid w:val="00E21B5D"/>
    <w:rsid w:val="00E30A7A"/>
    <w:rsid w:val="00E32E27"/>
    <w:rsid w:val="00E63362"/>
    <w:rsid w:val="00E65851"/>
    <w:rsid w:val="00E6765C"/>
    <w:rsid w:val="00E86576"/>
    <w:rsid w:val="00EA0CE7"/>
    <w:rsid w:val="00EA3B88"/>
    <w:rsid w:val="00EB0015"/>
    <w:rsid w:val="00EB476A"/>
    <w:rsid w:val="00EC4DE2"/>
    <w:rsid w:val="00EC5225"/>
    <w:rsid w:val="00EC7147"/>
    <w:rsid w:val="00ED08E6"/>
    <w:rsid w:val="00ED3F70"/>
    <w:rsid w:val="00EE0FCD"/>
    <w:rsid w:val="00EF0EB8"/>
    <w:rsid w:val="00EF21D7"/>
    <w:rsid w:val="00F02E0B"/>
    <w:rsid w:val="00F06C57"/>
    <w:rsid w:val="00F15643"/>
    <w:rsid w:val="00F30562"/>
    <w:rsid w:val="00F36D40"/>
    <w:rsid w:val="00F37480"/>
    <w:rsid w:val="00F45758"/>
    <w:rsid w:val="00F5266B"/>
    <w:rsid w:val="00F67688"/>
    <w:rsid w:val="00F82ACD"/>
    <w:rsid w:val="00F954F4"/>
    <w:rsid w:val="00FA41AE"/>
    <w:rsid w:val="00FC1909"/>
    <w:rsid w:val="00FC6472"/>
    <w:rsid w:val="00FC693F"/>
    <w:rsid w:val="00FD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597B9"/>
  <w14:defaultImageDpi w14:val="300"/>
  <w15:docId w15:val="{EFFEFC83-DEE7-464F-BF27-5F6B284BA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="Times New Roman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="Times New Roman"/>
      <w:b/>
      <w:bCs/>
      <w:color w:val="1F3A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34</Pages>
  <Words>7344</Words>
  <Characters>41861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Minh Nguyen</cp:lastModifiedBy>
  <cp:revision>287</cp:revision>
  <dcterms:created xsi:type="dcterms:W3CDTF">2026-04-16T07:35:00Z</dcterms:created>
  <dcterms:modified xsi:type="dcterms:W3CDTF">2026-04-16T10:10:00Z</dcterms:modified>
  <cp:category/>
</cp:coreProperties>
</file>